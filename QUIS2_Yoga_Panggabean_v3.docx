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MAKALAH</w:t>
      </w:r>
    </w:p>
    <w:p>
      <w:pPr>
        <w:jc w:val="center"/>
      </w:pPr>
      <w:r>
        <w:rPr>
          <w:rFonts w:ascii="Times New Roman" w:hAnsi="Times New Roman"/>
          <w:b/>
          <w:sz w:val="40"/>
        </w:rPr>
        <w:t>IMPLEMENTASI TOOLS JENKINS UNTUK PROSES CI/CD</w:t>
      </w:r>
    </w:p>
    <w:p>
      <w:pPr>
        <w:jc w:val="center"/>
      </w:pPr>
      <w:r>
        <w:rPr>
          <w:rFonts w:ascii="Times New Roman" w:hAnsi="Times New Roman"/>
          <w:b/>
          <w:sz w:val="40"/>
        </w:rPr>
        <w:t>BERBASIS WINDOWS</w:t>
      </w:r>
    </w:p>
    <w:p>
      <w:pPr>
        <w:jc w:val="center"/>
      </w:pPr>
      <w:r>
        <w:rPr>
          <w:rFonts w:ascii="Times New Roman" w:hAnsi="Times New Roman"/>
          <w:b w:val="0"/>
          <w:sz w:val="24"/>
        </w:rPr>
      </w:r>
    </w:p>
    <w:p>
      <w:pPr>
        <w:jc w:val="center"/>
      </w:pPr>
      <w:r>
        <w:rPr>
          <w:rFonts w:ascii="Times New Roman" w:hAnsi="Times New Roman"/>
          <w:b w:val="0"/>
          <w:sz w:val="24"/>
        </w:rPr>
        <w:t>Disusun untuk memenuhi tugas Software Quality Assurance yang diampu oleh:</w:t>
      </w:r>
    </w:p>
    <w:p>
      <w:pPr>
        <w:jc w:val="center"/>
      </w:pPr>
      <w:r>
        <w:rPr>
          <w:rFonts w:ascii="Times New Roman" w:hAnsi="Times New Roman"/>
          <w:b w:val="0"/>
          <w:sz w:val="24"/>
        </w:rPr>
        <w:t>Bapak Karpen, M.Kom</w:t>
      </w:r>
    </w:p>
    <w:p>
      <w:pPr>
        <w:jc w:val="center"/>
      </w:pPr>
      <w:r>
        <w:rPr>
          <w:rFonts w:ascii="Times New Roman" w:hAnsi="Times New Roman"/>
          <w:b w:val="0"/>
          <w:sz w:val="24"/>
        </w:rPr>
      </w:r>
    </w:p>
    <w:p>
      <w:pPr>
        <w:jc w:val="center"/>
      </w:pPr>
      <w:r>
        <w:rPr>
          <w:rFonts w:ascii="Times New Roman" w:hAnsi="Times New Roman"/>
          <w:b/>
          <w:sz w:val="24"/>
        </w:rPr>
        <w:t>DISUSUN OLEH:</w:t>
      </w:r>
    </w:p>
    <w:p>
      <w:pPr>
        <w:jc w:val="center"/>
      </w:pPr>
      <w:r>
        <w:rPr>
          <w:rFonts w:ascii="Times New Roman" w:hAnsi="Times New Roman"/>
          <w:b/>
          <w:sz w:val="32"/>
        </w:rPr>
        <w:t>YOGA PANGGABEAN</w:t>
      </w:r>
    </w:p>
    <w:p>
      <w:pPr>
        <w:jc w:val="center"/>
      </w:pPr>
      <w:r>
        <w:rPr>
          <w:rFonts w:ascii="Times New Roman" w:hAnsi="Times New Roman"/>
          <w:b w:val="0"/>
          <w:sz w:val="24"/>
        </w:rPr>
      </w:r>
    </w:p>
    <w:p>
      <w:pPr>
        <w:jc w:val="center"/>
      </w:pPr>
      <w:r>
        <w:rPr>
          <w:rFonts w:ascii="Times New Roman" w:hAnsi="Times New Roman"/>
          <w:b w:val="0"/>
          <w:sz w:val="24"/>
        </w:rPr>
        <w:t>PROGRAM STUDI TEKNIK INFORMATIKA</w:t>
      </w:r>
    </w:p>
    <w:p>
      <w:pPr>
        <w:jc w:val="center"/>
      </w:pPr>
      <w:r>
        <w:rPr>
          <w:rFonts w:ascii="Times New Roman" w:hAnsi="Times New Roman"/>
          <w:b w:val="0"/>
          <w:sz w:val="24"/>
        </w:rPr>
        <w:t>FAKULTAS TEKNIK DAN INFORMATIKA</w:t>
      </w:r>
    </w:p>
    <w:p>
      <w:pPr>
        <w:jc w:val="center"/>
      </w:pPr>
      <w:r>
        <w:rPr>
          <w:rFonts w:ascii="Times New Roman" w:hAnsi="Times New Roman"/>
          <w:b w:val="0"/>
          <w:sz w:val="24"/>
        </w:rPr>
        <w:t>UNIVERSITAS SAINS DAN TEKNOLOGI INDONESIA</w:t>
      </w:r>
    </w:p>
    <w:p>
      <w:pPr>
        <w:jc w:val="center"/>
      </w:pPr>
      <w:r>
        <w:rPr>
          <w:rFonts w:ascii="Times New Roman" w:hAnsi="Times New Roman"/>
          <w:b w:val="0"/>
          <w:sz w:val="24"/>
        </w:rPr>
        <w:t>PEKANBARU</w:t>
      </w:r>
    </w:p>
    <w:p>
      <w:pPr>
        <w:jc w:val="center"/>
      </w:pPr>
      <w:r>
        <w:rPr>
          <w:rFonts w:ascii="Times New Roman" w:hAnsi="Times New Roman"/>
          <w:b w:val="0"/>
          <w:sz w:val="24"/>
        </w:rPr>
        <w:t>2026</w:t>
      </w:r>
    </w:p>
    <w:p>
      <w:r>
        <w:br w:type="page"/>
      </w:r>
    </w:p>
    <w:p>
      <w:pPr>
        <w:jc w:val="center"/>
      </w:pPr>
      <w:r>
        <w:rPr>
          <w:rFonts w:ascii="Times New Roman" w:hAnsi="Times New Roman"/>
          <w:b/>
          <w:sz w:val="32"/>
        </w:rPr>
        <w:t>ABSTRAK</w:t>
      </w:r>
    </w:p>
    <w:p>
      <w:pPr>
        <w:spacing w:after="120" w:line="360" w:lineRule="auto"/>
        <w:jc w:val="both"/>
      </w:pPr>
      <w:r>
        <w:rPr>
          <w:rFonts w:ascii="Times New Roman" w:hAnsi="Times New Roman"/>
          <w:b w:val="0"/>
          <w:i w:val="0"/>
          <w:sz w:val="24"/>
        </w:rPr>
        <w:t>Pengembangan perangkat lunak modern menuntut proses integrasi dan pengiriman kode yang cepat, andal, dan berkelanjutan. Continuous Integration dan Continuous Deployment (CI/CD) membantu mengotomatisasi seluruh siklus pengembangan, mulai dari pull request sampai ke deployment. Jenkins menjadi salah satu tool paling populer untuk menjalankan pipeline CI/CD terutama pada lingkungan Windows karena kemampuannya mendukung Java, plugin, dan layanan Windows.</w:t>
      </w:r>
    </w:p>
    <w:p>
      <w:pPr>
        <w:spacing w:after="120" w:line="360" w:lineRule="auto"/>
        <w:jc w:val="both"/>
      </w:pPr>
      <w:r>
        <w:rPr>
          <w:rFonts w:ascii="Times New Roman" w:hAnsi="Times New Roman"/>
          <w:b w:val="0"/>
          <w:i w:val="0"/>
          <w:sz w:val="24"/>
        </w:rPr>
        <w:t>Makalah ini membahas instalasi Jenkins di Windows, konfigurasi awal, manajemen plugin, serta penerapan pipeline CI/CD menggunakan Jenkinsfile. Pembahasan terdiri dari tahap persiapan sistem, pemasangan JDK, penggunaan installer MSI, unlock Jenkins, hingga tahap deploy otomatis pada pipeline. Setiap bagian diberikan penjelasan lengkap dan ilustrasi untuk memudahkan pemahaman.</w:t>
      </w:r>
    </w:p>
    <w:p>
      <w:pPr>
        <w:spacing w:after="120" w:line="360" w:lineRule="auto"/>
        <w:jc w:val="both"/>
      </w:pPr>
      <w:r>
        <w:rPr>
          <w:rFonts w:ascii="Times New Roman" w:hAnsi="Times New Roman"/>
          <w:b w:val="0"/>
          <w:i/>
          <w:sz w:val="24"/>
        </w:rPr>
        <w:t>Kata Kunci: Jenkins, CI/CD, Windows, Instalasi, Jenkinsfile, Automation</w:t>
      </w:r>
    </w:p>
    <w:p>
      <w:r>
        <w:br w:type="page"/>
      </w:r>
    </w:p>
    <w:p>
      <w:pPr>
        <w:jc w:val="center"/>
      </w:pPr>
      <w:r>
        <w:rPr>
          <w:rFonts w:ascii="Times New Roman" w:hAnsi="Times New Roman"/>
          <w:b/>
          <w:sz w:val="32"/>
        </w:rPr>
        <w:t>DAFTAR ISI</w:t>
      </w:r>
    </w:p>
    <w:p>
      <w:fldSimple w:instr="TOC \o &quot;1-3&quot; \h \z \u"/>
    </w:p>
    <w:p>
      <w:r>
        <w:br w:type="page"/>
      </w:r>
    </w:p>
    <w:p>
      <w:pPr>
        <w:jc w:val="center"/>
      </w:pPr>
      <w:r>
        <w:rPr>
          <w:rFonts w:ascii="Times New Roman" w:hAnsi="Times New Roman"/>
          <w:b/>
          <w:sz w:val="32"/>
        </w:rPr>
        <w:t>BAB I</w:t>
      </w:r>
    </w:p>
    <w:p>
      <w:pPr>
        <w:jc w:val="center"/>
      </w:pPr>
      <w:r>
        <w:rPr>
          <w:rFonts w:ascii="Times New Roman" w:hAnsi="Times New Roman"/>
          <w:b/>
          <w:sz w:val="32"/>
        </w:rPr>
        <w:t>PENDAHULUAN</w:t>
      </w:r>
    </w:p>
    <w:p>
      <w:pPr>
        <w:jc w:val="center"/>
      </w:pPr>
      <w:r>
        <w:rPr>
          <w:rFonts w:ascii="Times New Roman" w:hAnsi="Times New Roman"/>
          <w:b w:val="0"/>
          <w:sz w:val="24"/>
        </w:rPr>
      </w:r>
    </w:p>
    <w:p>
      <w:pPr>
        <w:jc w:val="center"/>
      </w:pPr>
      <w:r>
        <w:rPr>
          <w:rFonts w:ascii="Times New Roman" w:hAnsi="Times New Roman"/>
          <w:b/>
          <w:sz w:val="28"/>
        </w:rPr>
        <w:t>1.1 Latar Belakang</w:t>
      </w:r>
    </w:p>
    <w:p>
      <w:pPr>
        <w:spacing w:after="120" w:line="360" w:lineRule="auto"/>
        <w:jc w:val="both"/>
      </w:pPr>
      <w:r>
        <w:rPr>
          <w:rFonts w:ascii="Times New Roman" w:hAnsi="Times New Roman"/>
          <w:b w:val="0"/>
          <w:i w:val="0"/>
          <w:sz w:val="24"/>
        </w:rPr>
        <w:t>Perubahan cepat pada industri perangkat lunak mendorong kebutuhan rilis yang lebih sering dengan kualitas yang konsisten. Model pengembangan tradisional sering kali tidak mampu memenuhi tuntutan tersebut karena proses integrasi dan deployment masih banyak dilakukan secara manual. Jenkins menyediakan solusi otomasi yang memungkinkan tim menjaga kecepatan pengembangan sekaligus menurunkan risiko kesalahan.</w:t>
      </w:r>
    </w:p>
    <w:p>
      <w:pPr>
        <w:jc w:val="center"/>
      </w:pPr>
      <w:r>
        <w:rPr>
          <w:rFonts w:ascii="Times New Roman" w:hAnsi="Times New Roman"/>
          <w:b/>
          <w:sz w:val="28"/>
        </w:rPr>
        <w:t>1.2 Rumusan Masalah</w:t>
      </w:r>
    </w:p>
    <w:p>
      <w:pPr>
        <w:pStyle w:val="ListBullet"/>
        <w:spacing w:after="60" w:line="360" w:lineRule="auto"/>
        <w:jc w:val="both"/>
      </w:pPr>
      <w:r>
        <w:rPr>
          <w:rFonts w:ascii="Times New Roman" w:hAnsi="Times New Roman"/>
          <w:sz w:val="24"/>
        </w:rPr>
        <w:t>Bagaimana Jenkins membantu proses CI/CD pada sistem operasi Windows?</w:t>
      </w:r>
    </w:p>
    <w:p>
      <w:pPr>
        <w:pStyle w:val="ListBullet"/>
        <w:spacing w:after="60" w:line="360" w:lineRule="auto"/>
        <w:jc w:val="both"/>
      </w:pPr>
      <w:r>
        <w:rPr>
          <w:rFonts w:ascii="Times New Roman" w:hAnsi="Times New Roman"/>
          <w:sz w:val="24"/>
        </w:rPr>
        <w:t>Apa saja langkah instalasi Jenkins di Windows dari awal sampai siap digunakan?</w:t>
      </w:r>
    </w:p>
    <w:p>
      <w:pPr>
        <w:pStyle w:val="ListBullet"/>
        <w:spacing w:after="60" w:line="360" w:lineRule="auto"/>
        <w:jc w:val="both"/>
      </w:pPr>
      <w:r>
        <w:rPr>
          <w:rFonts w:ascii="Times New Roman" w:hAnsi="Times New Roman"/>
          <w:sz w:val="24"/>
        </w:rPr>
        <w:t>Bagaimana membuat pipeline CI/CD menggunakan Jenkinsfile di lingkungan Windows?</w:t>
      </w:r>
    </w:p>
    <w:p>
      <w:pPr>
        <w:jc w:val="center"/>
      </w:pPr>
      <w:r>
        <w:rPr>
          <w:rFonts w:ascii="Times New Roman" w:hAnsi="Times New Roman"/>
          <w:b/>
          <w:sz w:val="28"/>
        </w:rPr>
        <w:t>1.3 Tujuan Penulisan</w:t>
      </w:r>
    </w:p>
    <w:p>
      <w:pPr>
        <w:pStyle w:val="ListBullet"/>
        <w:spacing w:after="60" w:line="360" w:lineRule="auto"/>
        <w:jc w:val="both"/>
      </w:pPr>
      <w:r>
        <w:rPr>
          <w:rFonts w:ascii="Times New Roman" w:hAnsi="Times New Roman"/>
          <w:sz w:val="24"/>
        </w:rPr>
        <w:t>Menjelaskan peran Jenkins dalam CI/CD berbasis Windows.</w:t>
      </w:r>
    </w:p>
    <w:p>
      <w:pPr>
        <w:pStyle w:val="ListBullet"/>
        <w:spacing w:after="60" w:line="360" w:lineRule="auto"/>
        <w:jc w:val="both"/>
      </w:pPr>
      <w:r>
        <w:rPr>
          <w:rFonts w:ascii="Times New Roman" w:hAnsi="Times New Roman"/>
          <w:sz w:val="24"/>
        </w:rPr>
        <w:t>Mendeskripsikan tahapan instalasi Jenkins pada Windows secara lengkap.</w:t>
      </w:r>
    </w:p>
    <w:p>
      <w:pPr>
        <w:pStyle w:val="ListBullet"/>
        <w:spacing w:after="60" w:line="360" w:lineRule="auto"/>
        <w:jc w:val="both"/>
      </w:pPr>
      <w:r>
        <w:rPr>
          <w:rFonts w:ascii="Times New Roman" w:hAnsi="Times New Roman"/>
          <w:sz w:val="24"/>
        </w:rPr>
        <w:t>Memberikan panduan konfigurasi pipeline dan integrasi Git dengan Jenkins.</w:t>
      </w:r>
    </w:p>
    <w:p>
      <w:pPr>
        <w:jc w:val="center"/>
      </w:pPr>
      <w:r>
        <w:rPr>
          <w:rFonts w:ascii="Times New Roman" w:hAnsi="Times New Roman"/>
          <w:b/>
          <w:sz w:val="28"/>
        </w:rPr>
        <w:t>1.4 Manfaat Penulisan</w:t>
      </w:r>
    </w:p>
    <w:p>
      <w:pPr>
        <w:spacing w:after="120" w:line="360" w:lineRule="auto"/>
        <w:jc w:val="both"/>
      </w:pPr>
      <w:r>
        <w:rPr>
          <w:rFonts w:ascii="Times New Roman" w:hAnsi="Times New Roman"/>
          <w:b w:val="0"/>
          <w:i w:val="0"/>
          <w:sz w:val="24"/>
        </w:rPr>
        <w:t>Makalah ini diharapkan menjadi panduan praktis bagi mahasiswa dan praktisi yang ingin memahami serta mengimplementasikan Jenkins untuk CI/CD pada platform Windows. Selain itu, makalah ini juga menyediakan gambaran umum tentang keuntungan serta tantangan penggunaan Jenkins.</w:t>
      </w:r>
    </w:p>
    <w:p>
      <w:r>
        <w:br w:type="page"/>
      </w:r>
    </w:p>
    <w:p>
      <w:pPr>
        <w:jc w:val="center"/>
      </w:pPr>
      <w:r>
        <w:rPr>
          <w:rFonts w:ascii="Times New Roman" w:hAnsi="Times New Roman"/>
          <w:b/>
          <w:sz w:val="32"/>
        </w:rPr>
        <w:t>BAB II</w:t>
      </w:r>
    </w:p>
    <w:p>
      <w:pPr>
        <w:jc w:val="center"/>
      </w:pPr>
      <w:r>
        <w:rPr>
          <w:rFonts w:ascii="Times New Roman" w:hAnsi="Times New Roman"/>
          <w:b/>
          <w:sz w:val="32"/>
        </w:rPr>
        <w:t>LANDASAN TEORI</w:t>
      </w:r>
    </w:p>
    <w:p>
      <w:pPr>
        <w:jc w:val="center"/>
      </w:pPr>
      <w:r>
        <w:rPr>
          <w:rFonts w:ascii="Times New Roman" w:hAnsi="Times New Roman"/>
          <w:b w:val="0"/>
          <w:sz w:val="24"/>
        </w:rPr>
      </w:r>
    </w:p>
    <w:p>
      <w:pPr>
        <w:jc w:val="center"/>
      </w:pPr>
      <w:r>
        <w:rPr>
          <w:rFonts w:ascii="Times New Roman" w:hAnsi="Times New Roman"/>
          <w:b/>
          <w:sz w:val="28"/>
        </w:rPr>
        <w:t>2.1 DevOps</w:t>
      </w:r>
    </w:p>
    <w:p>
      <w:pPr>
        <w:spacing w:after="120" w:line="360" w:lineRule="auto"/>
        <w:jc w:val="both"/>
      </w:pPr>
      <w:r>
        <w:rPr>
          <w:rFonts w:ascii="Times New Roman" w:hAnsi="Times New Roman"/>
          <w:b w:val="0"/>
          <w:i w:val="0"/>
          <w:sz w:val="24"/>
        </w:rPr>
        <w:t>DevOps adalah budaya kerja yang mengintegrasikan tim development dan operations untuk mencapai pengiriman perangkat lunak yang lebih cepat dan andal. Dengan otomatisasi, kolaborasi, dan pengujian berkelanjutan, DevOps membantu perusahaan merespon perubahan bisnis dengan lebih cepat.</w:t>
      </w:r>
    </w:p>
    <w:p>
      <w:pPr>
        <w:jc w:val="center"/>
      </w:pPr>
      <w:r>
        <w:rPr>
          <w:rFonts w:ascii="Times New Roman" w:hAnsi="Times New Roman"/>
          <w:b/>
          <w:sz w:val="28"/>
        </w:rPr>
        <w:t>2.2 Continuous Integration dan Continuous Deployment (CI/CD)</w:t>
      </w:r>
    </w:p>
    <w:p>
      <w:pPr>
        <w:spacing w:after="120" w:line="360" w:lineRule="auto"/>
        <w:jc w:val="both"/>
      </w:pPr>
      <w:r>
        <w:rPr>
          <w:rFonts w:ascii="Times New Roman" w:hAnsi="Times New Roman"/>
          <w:b w:val="0"/>
          <w:i w:val="0"/>
          <w:sz w:val="24"/>
        </w:rPr>
        <w:t>Continuous Integration (CI) adalah praktik di mana perubahan kode sering digabungkan ke repositori pusat dan diuji otomatis, sehingga masalah dapat ditemukan lebih awal. Continuous Deployment (CD) melanjutkan CI dengan mendeploy setiap perubahan yang lolos pengujian ke lingkungan produksi atau staging secara otomatis.</w:t>
      </w:r>
    </w:p>
    <w:p>
      <w:pPr>
        <w:jc w:val="center"/>
      </w:pPr>
      <w:r>
        <w:rPr>
          <w:rFonts w:ascii="Times New Roman" w:hAnsi="Times New Roman"/>
          <w:b/>
          <w:sz w:val="28"/>
        </w:rPr>
        <w:t>2.3 Jenkins sebagai Automation Server</w:t>
      </w:r>
    </w:p>
    <w:p>
      <w:pPr>
        <w:spacing w:after="120" w:line="360" w:lineRule="auto"/>
        <w:jc w:val="both"/>
      </w:pPr>
      <w:r>
        <w:rPr>
          <w:rFonts w:ascii="Times New Roman" w:hAnsi="Times New Roman"/>
          <w:b w:val="0"/>
          <w:i w:val="0"/>
          <w:sz w:val="24"/>
        </w:rPr>
        <w:t>Jenkins adalah server otomasi open-source berbasis Java yang dirancang untuk membangun, menguji, dan menyebarkan perangkat lunak secara otomatis. Jenkins memiliki ekosistem plugin yang luas, memungkinkan integrasi dengan Git, Docker, unit testing, dan berbagai tools lain. Di Windows, Jenkins dapat dijalankan sebagai layanan sehingga dapat berjalan terus-menerus tanpa perlu login pengguna.</w:t>
      </w:r>
    </w:p>
    <w:p>
      <w:pPr>
        <w:jc w:val="center"/>
      </w:pPr>
      <w:r>
        <w:rPr>
          <w:rFonts w:ascii="Times New Roman" w:hAnsi="Times New Roman"/>
          <w:b/>
          <w:sz w:val="28"/>
        </w:rPr>
        <w:t>2.4 Arsitektur Jenkins</w:t>
      </w:r>
    </w:p>
    <w:p>
      <w:pPr>
        <w:spacing w:after="120" w:line="360" w:lineRule="auto"/>
        <w:jc w:val="both"/>
      </w:pPr>
      <w:r>
        <w:rPr>
          <w:rFonts w:ascii="Times New Roman" w:hAnsi="Times New Roman"/>
          <w:b w:val="0"/>
          <w:i w:val="0"/>
          <w:sz w:val="24"/>
        </w:rPr>
        <w:t>Arsitektur Jenkins terdiri dari controller dan agent. Controller mengelola seluruh konfigurasi, penjadwalan build, dan tampilan UI. Agent menjalankan pekerjaan yang dikirim controller, sehingga beban build dapat didistribusikan. Arsitektur ini mendukung skalabilitas dan paralelisasi pekerjaan CI/CD.</w:t>
      </w:r>
    </w:p>
    <w:p>
      <w:r>
        <w:br w:type="page"/>
      </w:r>
    </w:p>
    <w:p>
      <w:pPr>
        <w:jc w:val="center"/>
      </w:pPr>
      <w:r>
        <w:rPr>
          <w:rFonts w:ascii="Times New Roman" w:hAnsi="Times New Roman"/>
          <w:b/>
          <w:sz w:val="32"/>
        </w:rPr>
        <w:t>BAB III</w:t>
      </w:r>
    </w:p>
    <w:p>
      <w:pPr>
        <w:jc w:val="center"/>
      </w:pPr>
      <w:r>
        <w:rPr>
          <w:rFonts w:ascii="Times New Roman" w:hAnsi="Times New Roman"/>
          <w:b/>
          <w:sz w:val="32"/>
        </w:rPr>
        <w:t>INSTALASI JENKINS DI WINDOWS</w:t>
      </w:r>
    </w:p>
    <w:p>
      <w:pPr>
        <w:jc w:val="center"/>
      </w:pPr>
      <w:r>
        <w:rPr>
          <w:rFonts w:ascii="Times New Roman" w:hAnsi="Times New Roman"/>
          <w:b w:val="0"/>
          <w:sz w:val="24"/>
        </w:rPr>
      </w:r>
    </w:p>
    <w:p>
      <w:pPr>
        <w:jc w:val="center"/>
      </w:pPr>
      <w:r>
        <w:rPr>
          <w:rFonts w:ascii="Times New Roman" w:hAnsi="Times New Roman"/>
          <w:b/>
          <w:sz w:val="28"/>
        </w:rPr>
        <w:t>3.1 Prasyarat Sistem</w:t>
      </w:r>
    </w:p>
    <w:p>
      <w:pPr>
        <w:spacing w:after="120" w:line="360" w:lineRule="auto"/>
        <w:jc w:val="both"/>
      </w:pPr>
      <w:r>
        <w:rPr>
          <w:rFonts w:ascii="Times New Roman" w:hAnsi="Times New Roman"/>
          <w:b w:val="0"/>
          <w:i w:val="0"/>
          <w:sz w:val="24"/>
        </w:rPr>
        <w:t>Sebelum memasang Jenkins di Windows, pastikan sistem memenuhi kebutuhan berikut: Windows 10/11 64-bit atau Windows Server 2019/2022, JDK 17/21 terpasang, setidaknya 4 GB RAM, dan port 8080 tidak digunakan. Koneksi internet juga diperlukan untuk mengunduh installer dan plugin.</w:t>
      </w:r>
    </w:p>
    <w:p>
      <w:pPr>
        <w:jc w:val="center"/>
      </w:pPr>
      <w:r>
        <w:rPr>
          <w:rFonts w:ascii="Times New Roman" w:hAnsi="Times New Roman"/>
          <w:b/>
          <w:sz w:val="28"/>
        </w:rPr>
        <w:t>3.2 Instalasi Java Development Kit (JDK)</w:t>
      </w:r>
    </w:p>
    <w:p>
      <w:pPr>
        <w:spacing w:after="120" w:line="360" w:lineRule="auto"/>
        <w:jc w:val="both"/>
      </w:pPr>
      <w:r>
        <w:rPr>
          <w:rFonts w:ascii="Times New Roman" w:hAnsi="Times New Roman"/>
          <w:b w:val="0"/>
          <w:i w:val="0"/>
          <w:sz w:val="24"/>
        </w:rPr>
        <w:t>Jenkins memerlukan Java sebagai platform eksekusinya. Unduh JDK 17 atau 21 dari Eclipse Temurin atau distribusi OpenJDK lainnya. Setelah terpasang, atur variabel lingkungan JAVA_HOME dan tambahkan %JAVA_HOME%\bin ke PATH sehingga Jenkins dapat menemukan runtime Java.</w:t>
      </w:r>
    </w:p>
    <w:p>
      <w:pPr>
        <w:jc w:val="center"/>
      </w:pPr>
      <w:r>
        <w:rPr>
          <w:rFonts w:ascii="Times New Roman" w:hAnsi="Times New Roman"/>
          <w:b/>
          <w:sz w:val="28"/>
        </w:rPr>
        <w:t>3.3 Instalasi Jenkins melalui Windows Installer</w:t>
      </w:r>
    </w:p>
    <w:p>
      <w:pPr>
        <w:spacing w:after="120" w:line="360" w:lineRule="auto"/>
        <w:jc w:val="both"/>
      </w:pPr>
      <w:r>
        <w:rPr>
          <w:rFonts w:ascii="Times New Roman" w:hAnsi="Times New Roman"/>
          <w:b w:val="0"/>
          <w:i w:val="0"/>
          <w:sz w:val="24"/>
        </w:rPr>
        <w:t>Unduh file installer Jenkins MSI dari https://www.jenkins.io/download. Jalankan setup dan ikuti wizard instalasi. Pada langkah konfigurasi, pilih lokasi instalasi, port 8080, dan biarkan installer mendeteksi Java yang terpasang. Jenkins juga akan dikonfigurasi sebagai layanan Windows sehingga dapat berjalan secara otomatis.</w:t>
      </w:r>
    </w:p>
    <w:p>
      <w:pPr>
        <w:jc w:val="center"/>
      </w:pPr>
      <w:r>
        <w:rPr>
          <w:rFonts w:ascii="Times New Roman" w:hAnsi="Times New Roman"/>
          <w:b/>
          <w:sz w:val="28"/>
        </w:rPr>
        <w:t>3.4 Konfigurasi Awal Jenkins</w:t>
      </w:r>
    </w:p>
    <w:p>
      <w:pPr>
        <w:spacing w:after="120" w:line="360" w:lineRule="auto"/>
        <w:jc w:val="both"/>
      </w:pPr>
      <w:r>
        <w:rPr>
          <w:rFonts w:ascii="Times New Roman" w:hAnsi="Times New Roman"/>
          <w:b w:val="0"/>
          <w:i w:val="0"/>
          <w:sz w:val="24"/>
        </w:rPr>
        <w:t>Setelah installer selesai, buka browser dan akses http://localhost:8080. Jenkins akan meminta initial admin password untuk membuka kunci awal. Password tersebut dapat ditemukan di file C:\ProgramData\Jenkins\.jenkins\secrets\initialAdminPassword.</w:t>
      </w:r>
    </w:p>
    <w:p>
      <w:pPr>
        <w:jc w:val="center"/>
      </w:pPr>
      <w:r>
        <w:rPr>
          <w:rFonts w:ascii="Times New Roman" w:hAnsi="Times New Roman"/>
          <w:b/>
          <w:sz w:val="26"/>
        </w:rPr>
        <w:t>3.4.1 Membuka Kunci Jenkins (Unlock Jenkins)</w:t>
      </w:r>
    </w:p>
    <w:p>
      <w:pPr>
        <w:spacing w:after="120" w:line="360" w:lineRule="auto"/>
        <w:jc w:val="both"/>
      </w:pPr>
      <w:r>
        <w:rPr>
          <w:rFonts w:ascii="Times New Roman" w:hAnsi="Times New Roman"/>
          <w:b w:val="0"/>
          <w:i w:val="0"/>
          <w:sz w:val="24"/>
        </w:rPr>
        <w:t>Salin initial admin password dari file secrets, lalu tempelkan ke halaman unlock Jenkins. Langkah ini memastikan hanya pengguna yang memiliki akses sistem yang dapat melanjutkan konfigurasi.</w:t>
      </w:r>
    </w:p>
    <w:p>
      <w:pPr>
        <w:jc w:val="center"/>
      </w:pPr>
      <w:r>
        <w:rPr>
          <w:rFonts w:ascii="Times New Roman" w:hAnsi="Times New Roman"/>
          <w:b/>
          <w:sz w:val="26"/>
        </w:rPr>
        <w:t>3.4.2 Pemilihan Plugin Awal</w:t>
      </w:r>
    </w:p>
    <w:p>
      <w:pPr>
        <w:spacing w:after="120" w:line="360" w:lineRule="auto"/>
        <w:jc w:val="both"/>
      </w:pPr>
      <w:r>
        <w:rPr>
          <w:rFonts w:ascii="Times New Roman" w:hAnsi="Times New Roman"/>
          <w:b w:val="0"/>
          <w:i w:val="0"/>
          <w:sz w:val="24"/>
        </w:rPr>
        <w:t>Pada proses setup awal, pilih "Install suggested plugins" agar Jenkins menginstal plugin dasar yang umum digunakan. Jika ingin kontrol lebih khusus, pilih "Select plugins to install" dan tambahkan plugin seperti Git, Pipeline, dan Credentials.</w:t>
      </w:r>
    </w:p>
    <w:p>
      <w:pPr>
        <w:jc w:val="center"/>
      </w:pPr>
      <w:r>
        <w:rPr>
          <w:rFonts w:ascii="Times New Roman" w:hAnsi="Times New Roman"/>
          <w:b/>
          <w:sz w:val="26"/>
        </w:rPr>
        <w:t>3.4.3 Pembuatan Akun Administrator</w:t>
      </w:r>
    </w:p>
    <w:p>
      <w:pPr>
        <w:spacing w:after="120" w:line="360" w:lineRule="auto"/>
        <w:jc w:val="both"/>
      </w:pPr>
      <w:r>
        <w:rPr>
          <w:rFonts w:ascii="Times New Roman" w:hAnsi="Times New Roman"/>
          <w:b w:val="0"/>
          <w:i w:val="0"/>
          <w:sz w:val="24"/>
        </w:rPr>
        <w:t>Buat akun administrator Jenkins dengan nama pengguna dan password yang aman. Akun ini akan digunakan untuk mengelola sistem, plugin, job, dan pengaturan keamanan Jenkins.</w:t>
      </w:r>
    </w:p>
    <w:p>
      <w:pPr>
        <w:jc w:val="center"/>
      </w:pPr>
      <w:r>
        <w:rPr>
          <w:rFonts w:ascii="Times New Roman" w:hAnsi="Times New Roman"/>
          <w:b/>
          <w:sz w:val="28"/>
        </w:rPr>
        <w:t>3.5 Manajemen Plugin Jenkins</w:t>
      </w:r>
    </w:p>
    <w:p>
      <w:pPr>
        <w:spacing w:after="120" w:line="360" w:lineRule="auto"/>
        <w:jc w:val="both"/>
      </w:pPr>
      <w:r>
        <w:rPr>
          <w:rFonts w:ascii="Times New Roman" w:hAnsi="Times New Roman"/>
          <w:b w:val="0"/>
          <w:i w:val="0"/>
          <w:sz w:val="24"/>
        </w:rPr>
        <w:t>Plugin merupakan kekuatan utama Jenkins. Beberapa plugin penting untuk CI/CD di Windows antara lain Git Plugin, Pipeline, Credentials Binding, dan Blue Ocean. Plugin ini mempermudah integrasi dengan repositori Git dan membantu pembuatan pipeline yang terstruktur.</w:t>
      </w:r>
    </w:p>
    <w:p>
      <w:r>
        <w:drawing>
          <wp:inline xmlns:a="http://schemas.openxmlformats.org/drawingml/2006/main" xmlns:pic="http://schemas.openxmlformats.org/drawingml/2006/picture">
            <wp:extent cx="5486400" cy="3200400"/>
            <wp:docPr id="1" name="Picture 1"/>
            <wp:cNvGraphicFramePr>
              <a:graphicFrameLocks noChangeAspect="1"/>
            </wp:cNvGraphicFramePr>
            <a:graphic>
              <a:graphicData uri="http://schemas.openxmlformats.org/drawingml/2006/picture">
                <pic:pic>
                  <pic:nvPicPr>
                    <pic:cNvPr id="0" name="diagram_architecture_v3.png"/>
                    <pic:cNvPicPr/>
                  </pic:nvPicPr>
                  <pic:blipFill>
                    <a:blip r:embed="rId10"/>
                    <a:stretch>
                      <a:fillRect/>
                    </a:stretch>
                  </pic:blipFill>
                  <pic:spPr>
                    <a:xfrm>
                      <a:off x="0" y="0"/>
                      <a:ext cx="5486400" cy="3200400"/>
                    </a:xfrm>
                    <a:prstGeom prst="rect"/>
                  </pic:spPr>
                </pic:pic>
              </a:graphicData>
            </a:graphic>
          </wp:inline>
        </w:drawing>
      </w:r>
    </w:p>
    <w:p>
      <w:pPr>
        <w:spacing w:before="80" w:after="120"/>
        <w:jc w:val="center"/>
      </w:pPr>
      <w:r>
        <w:rPr>
          <w:rFonts w:ascii="Times New Roman" w:hAnsi="Times New Roman"/>
          <w:i/>
          <w:sz w:val="22"/>
        </w:rPr>
        <w:t>Gambar 1. Arsitektur Jenkins di Windows dengan controller, agent, dan Git repository</w:t>
      </w:r>
    </w:p>
    <w:p>
      <w:pPr>
        <w:spacing w:after="120" w:line="360" w:lineRule="auto"/>
        <w:jc w:val="both"/>
      </w:pPr>
      <w:r>
        <w:rPr>
          <w:rFonts w:ascii="Times New Roman" w:hAnsi="Times New Roman"/>
          <w:b w:val="0"/>
          <w:i w:val="0"/>
          <w:sz w:val="24"/>
        </w:rPr>
        <w:t>Prompt Gemini: Technical diagram of Jenkins architecture on Windows showing controller, Windows agent, and Git repository with clear labeled boxes and arrows.</w:t>
      </w:r>
    </w:p>
    <w:p>
      <w:r>
        <w:br w:type="page"/>
      </w:r>
    </w:p>
    <w:p>
      <w:pPr>
        <w:jc w:val="center"/>
      </w:pPr>
      <w:r>
        <w:rPr>
          <w:rFonts w:ascii="Times New Roman" w:hAnsi="Times New Roman"/>
          <w:b/>
          <w:sz w:val="32"/>
        </w:rPr>
        <w:t>BAB IV</w:t>
      </w:r>
    </w:p>
    <w:p>
      <w:pPr>
        <w:jc w:val="center"/>
      </w:pPr>
      <w:r>
        <w:rPr>
          <w:rFonts w:ascii="Times New Roman" w:hAnsi="Times New Roman"/>
          <w:b/>
          <w:sz w:val="32"/>
        </w:rPr>
        <w:t>IMPLEMENTASI CI/CD PIPELINE DENGAN JENKINS</w:t>
      </w:r>
    </w:p>
    <w:p>
      <w:pPr>
        <w:jc w:val="center"/>
      </w:pPr>
      <w:r>
        <w:rPr>
          <w:rFonts w:ascii="Times New Roman" w:hAnsi="Times New Roman"/>
          <w:b w:val="0"/>
          <w:sz w:val="24"/>
        </w:rPr>
      </w:r>
    </w:p>
    <w:p>
      <w:pPr>
        <w:jc w:val="center"/>
      </w:pPr>
      <w:r>
        <w:rPr>
          <w:rFonts w:ascii="Times New Roman" w:hAnsi="Times New Roman"/>
          <w:b/>
          <w:sz w:val="28"/>
        </w:rPr>
        <w:t>4.1 Alur Proses CI/CD di Jenkins</w:t>
      </w:r>
    </w:p>
    <w:p>
      <w:pPr>
        <w:spacing w:after="120" w:line="360" w:lineRule="auto"/>
        <w:jc w:val="both"/>
      </w:pPr>
      <w:r>
        <w:rPr>
          <w:rFonts w:ascii="Times New Roman" w:hAnsi="Times New Roman"/>
          <w:b w:val="0"/>
          <w:i w:val="0"/>
          <w:sz w:val="24"/>
        </w:rPr>
        <w:t>Proses CI/CD dimulai saat perubahan kode dikirim ke repositori. Jenkins menarik perubahan tersebut, melakukan build, menjalankan pengujian, dan akhirnya mendeploy hasilnya. Alur ini mengurangi waktu integrasi dan mempercepat feedback bagi tim pengembang.</w:t>
      </w:r>
    </w:p>
    <w:p>
      <w:pPr>
        <w:jc w:val="center"/>
      </w:pPr>
      <w:r>
        <w:rPr>
          <w:rFonts w:ascii="Times New Roman" w:hAnsi="Times New Roman"/>
          <w:b/>
          <w:sz w:val="28"/>
        </w:rPr>
        <w:t>4.2 Membuat Pipeline Job</w:t>
      </w:r>
    </w:p>
    <w:p>
      <w:pPr>
        <w:spacing w:after="120" w:line="360" w:lineRule="auto"/>
        <w:jc w:val="both"/>
      </w:pPr>
      <w:r>
        <w:rPr>
          <w:rFonts w:ascii="Times New Roman" w:hAnsi="Times New Roman"/>
          <w:b w:val="0"/>
          <w:i w:val="0"/>
          <w:sz w:val="24"/>
        </w:rPr>
        <w:t>Pipeline Job dibuat menggunakan Jenkinsfile yang diletakkan di repositori. Jenkins kemudian mengeksekusi setiap stage sesuai definisi pipeline, sehingga konfigurasi alur kerja tersimpan bersama kode sumber.</w:t>
      </w:r>
    </w:p>
    <w:p>
      <w:pPr>
        <w:jc w:val="center"/>
      </w:pPr>
      <w:r>
        <w:rPr>
          <w:rFonts w:ascii="Times New Roman" w:hAnsi="Times New Roman"/>
          <w:b/>
          <w:sz w:val="28"/>
        </w:rPr>
        <w:t>4.3 Konfigurasi Source Code Management (Git)</w:t>
      </w:r>
    </w:p>
    <w:p>
      <w:pPr>
        <w:spacing w:after="120" w:line="360" w:lineRule="auto"/>
        <w:jc w:val="both"/>
      </w:pPr>
      <w:r>
        <w:rPr>
          <w:rFonts w:ascii="Times New Roman" w:hAnsi="Times New Roman"/>
          <w:b w:val="0"/>
          <w:i w:val="0"/>
          <w:sz w:val="24"/>
        </w:rPr>
        <w:t>Atur koneksi Git pada Jenkins dengan menambahkan URL repositori dan kredensial. Gunakan plugin Git untuk mengambil kode terbaru dan memicu build otomatis saat terjadi commit baru.</w:t>
      </w:r>
    </w:p>
    <w:p>
      <w:pPr>
        <w:jc w:val="center"/>
      </w:pPr>
      <w:r>
        <w:rPr>
          <w:rFonts w:ascii="Times New Roman" w:hAnsi="Times New Roman"/>
          <w:b/>
          <w:sz w:val="28"/>
        </w:rPr>
        <w:t>4.4 Penulisan Jenkinsfile (Pipeline as Code)</w:t>
      </w:r>
    </w:p>
    <w:p>
      <w:pPr>
        <w:spacing w:after="120" w:line="360" w:lineRule="auto"/>
        <w:jc w:val="both"/>
      </w:pPr>
      <w:r>
        <w:rPr>
          <w:rFonts w:ascii="Times New Roman" w:hAnsi="Times New Roman"/>
          <w:b w:val="0"/>
          <w:i w:val="0"/>
          <w:sz w:val="24"/>
        </w:rPr>
        <w:t>Jenkinsfile ditulis menggunakan sintaks deklaratif. Di Windows, gunakan perintah bat untuk menjalankan perintah build dan test. Contoh tahapan yang umum termasuk checkout, build, test, dan deploy.</w:t>
      </w:r>
    </w:p>
    <w:p>
      <w:pPr>
        <w:jc w:val="center"/>
      </w:pPr>
      <w:r>
        <w:rPr>
          <w:rFonts w:ascii="Times New Roman" w:hAnsi="Times New Roman"/>
          <w:b/>
          <w:sz w:val="28"/>
        </w:rPr>
        <w:t>4.5 Tahapan Build, Test, dan Deploy</w:t>
      </w:r>
    </w:p>
    <w:p>
      <w:pPr>
        <w:spacing w:after="120" w:line="360" w:lineRule="auto"/>
        <w:jc w:val="both"/>
      </w:pPr>
      <w:r>
        <w:rPr>
          <w:rFonts w:ascii="Times New Roman" w:hAnsi="Times New Roman"/>
          <w:b w:val="0"/>
          <w:i w:val="0"/>
          <w:sz w:val="24"/>
        </w:rPr>
        <w:t>Tahapan utama pipeline CI/CD di Windows adalah checkout kode, build aplikasi, menjalankan test otomatis, dan deploy ke staging atau produksi. Setiap stage dapat disesuaikan sesuai kebutuhan proyek.</w:t>
      </w:r>
    </w:p>
    <w:p>
      <w:pPr>
        <w:jc w:val="center"/>
      </w:pPr>
      <w:r>
        <w:rPr>
          <w:rFonts w:ascii="Times New Roman" w:hAnsi="Times New Roman"/>
          <w:b/>
          <w:sz w:val="26"/>
        </w:rPr>
        <w:t>4.5.1 Stage: Checkout</w:t>
      </w:r>
    </w:p>
    <w:p>
      <w:pPr>
        <w:spacing w:after="120" w:line="360" w:lineRule="auto"/>
        <w:jc w:val="both"/>
      </w:pPr>
      <w:r>
        <w:rPr>
          <w:rFonts w:ascii="Times New Roman" w:hAnsi="Times New Roman"/>
          <w:b w:val="0"/>
          <w:i w:val="0"/>
          <w:sz w:val="24"/>
        </w:rPr>
        <w:t>Ambil kode terbaru dari repositori Git menggunakan perintah bat yang sesuai.</w:t>
      </w:r>
    </w:p>
    <w:p>
      <w:pPr>
        <w:jc w:val="center"/>
      </w:pPr>
      <w:r>
        <w:rPr>
          <w:rFonts w:ascii="Times New Roman" w:hAnsi="Times New Roman"/>
          <w:b/>
          <w:sz w:val="26"/>
        </w:rPr>
        <w:t>4.5.2 Stage: Build</w:t>
      </w:r>
    </w:p>
    <w:p>
      <w:pPr>
        <w:spacing w:after="120" w:line="360" w:lineRule="auto"/>
        <w:jc w:val="both"/>
      </w:pPr>
      <w:r>
        <w:rPr>
          <w:rFonts w:ascii="Times New Roman" w:hAnsi="Times New Roman"/>
          <w:b w:val="0"/>
          <w:i w:val="0"/>
          <w:sz w:val="24"/>
        </w:rPr>
        <w:t>Bangun aplikasi menggunakan tool seperti Maven atau Gradle untuk menghasilkan artefak yang dapat dijalankan.</w:t>
      </w:r>
    </w:p>
    <w:p>
      <w:pPr>
        <w:jc w:val="center"/>
      </w:pPr>
      <w:r>
        <w:rPr>
          <w:rFonts w:ascii="Times New Roman" w:hAnsi="Times New Roman"/>
          <w:b/>
          <w:sz w:val="26"/>
        </w:rPr>
        <w:t>4.5.3 Stage: Test</w:t>
      </w:r>
    </w:p>
    <w:p>
      <w:pPr>
        <w:spacing w:after="120" w:line="360" w:lineRule="auto"/>
        <w:jc w:val="both"/>
      </w:pPr>
      <w:r>
        <w:rPr>
          <w:rFonts w:ascii="Times New Roman" w:hAnsi="Times New Roman"/>
          <w:b w:val="0"/>
          <w:i w:val="0"/>
          <w:sz w:val="24"/>
        </w:rPr>
        <w:t>Jalankan unit test dan pemeriksaan kualitas untuk memastikan artefak bebas dari bug dasar.</w:t>
      </w:r>
    </w:p>
    <w:p>
      <w:pPr>
        <w:jc w:val="center"/>
      </w:pPr>
      <w:r>
        <w:rPr>
          <w:rFonts w:ascii="Times New Roman" w:hAnsi="Times New Roman"/>
          <w:b/>
          <w:sz w:val="26"/>
        </w:rPr>
        <w:t>4.5.4 Stage: Deploy</w:t>
      </w:r>
    </w:p>
    <w:p>
      <w:pPr>
        <w:spacing w:after="120" w:line="360" w:lineRule="auto"/>
        <w:jc w:val="both"/>
      </w:pPr>
      <w:r>
        <w:rPr>
          <w:rFonts w:ascii="Times New Roman" w:hAnsi="Times New Roman"/>
          <w:b w:val="0"/>
          <w:i w:val="0"/>
          <w:sz w:val="24"/>
        </w:rPr>
        <w:t>Deploy artefak ke lingkungan staging atau produksi setelah semua tahap sebelumnya berhasil.</w:t>
      </w:r>
    </w:p>
    <w:p>
      <w:r>
        <w:drawing>
          <wp:inline xmlns:a="http://schemas.openxmlformats.org/drawingml/2006/main" xmlns:pic="http://schemas.openxmlformats.org/drawingml/2006/picture">
            <wp:extent cx="5486400" cy="3200400"/>
            <wp:docPr id="2" name="Picture 2"/>
            <wp:cNvGraphicFramePr>
              <a:graphicFrameLocks noChangeAspect="1"/>
            </wp:cNvGraphicFramePr>
            <a:graphic>
              <a:graphicData uri="http://schemas.openxmlformats.org/drawingml/2006/picture">
                <pic:pic>
                  <pic:nvPicPr>
                    <pic:cNvPr id="0" name="diagram_pipeline_v3.png"/>
                    <pic:cNvPicPr/>
                  </pic:nvPicPr>
                  <pic:blipFill>
                    <a:blip r:embed="rId11"/>
                    <a:stretch>
                      <a:fillRect/>
                    </a:stretch>
                  </pic:blipFill>
                  <pic:spPr>
                    <a:xfrm>
                      <a:off x="0" y="0"/>
                      <a:ext cx="5486400" cy="3200400"/>
                    </a:xfrm>
                    <a:prstGeom prst="rect"/>
                  </pic:spPr>
                </pic:pic>
              </a:graphicData>
            </a:graphic>
          </wp:inline>
        </w:drawing>
      </w:r>
    </w:p>
    <w:p>
      <w:pPr>
        <w:spacing w:before="80" w:after="120"/>
        <w:jc w:val="center"/>
      </w:pPr>
      <w:r>
        <w:rPr>
          <w:rFonts w:ascii="Times New Roman" w:hAnsi="Times New Roman"/>
          <w:i/>
          <w:sz w:val="22"/>
        </w:rPr>
        <w:t>Gambar 2. Alur pipeline CI/CD Jenkins di Windows dengan stage checkout, build, test, deploy</w:t>
      </w:r>
    </w:p>
    <w:p>
      <w:pPr>
        <w:spacing w:after="120" w:line="360" w:lineRule="auto"/>
        <w:jc w:val="both"/>
      </w:pPr>
      <w:r>
        <w:rPr>
          <w:rFonts w:ascii="Times New Roman" w:hAnsi="Times New Roman"/>
          <w:b w:val="0"/>
          <w:i w:val="0"/>
          <w:sz w:val="24"/>
        </w:rPr>
        <w:t>Prompt Gemini: Professional workflow illustration of a Jenkins CI/CD pipeline on Windows with stages checkout, build, test, deploy and bat commands.</w:t>
      </w:r>
    </w:p>
    <w:p>
      <w:r>
        <w:br w:type="page"/>
      </w:r>
    </w:p>
    <w:p>
      <w:pPr>
        <w:jc w:val="center"/>
      </w:pPr>
      <w:r>
        <w:rPr>
          <w:rFonts w:ascii="Times New Roman" w:hAnsi="Times New Roman"/>
          <w:b/>
          <w:sz w:val="32"/>
        </w:rPr>
        <w:t>BAB V</w:t>
      </w:r>
    </w:p>
    <w:p>
      <w:pPr>
        <w:jc w:val="center"/>
      </w:pPr>
      <w:r>
        <w:rPr>
          <w:rFonts w:ascii="Times New Roman" w:hAnsi="Times New Roman"/>
          <w:b/>
          <w:sz w:val="32"/>
        </w:rPr>
        <w:t>PEMBAHASAN DAN ANALISIS</w:t>
      </w:r>
    </w:p>
    <w:p>
      <w:pPr>
        <w:jc w:val="center"/>
      </w:pPr>
      <w:r>
        <w:rPr>
          <w:rFonts w:ascii="Times New Roman" w:hAnsi="Times New Roman"/>
          <w:b w:val="0"/>
          <w:sz w:val="24"/>
        </w:rPr>
      </w:r>
    </w:p>
    <w:p>
      <w:pPr>
        <w:jc w:val="center"/>
      </w:pPr>
      <w:r>
        <w:rPr>
          <w:rFonts w:ascii="Times New Roman" w:hAnsi="Times New Roman"/>
          <w:b/>
          <w:sz w:val="28"/>
        </w:rPr>
        <w:t>5.1 Keunggulan Jenkins dalam Ekosistem CI/CD</w:t>
      </w:r>
    </w:p>
    <w:p>
      <w:pPr>
        <w:spacing w:after="120" w:line="360" w:lineRule="auto"/>
        <w:jc w:val="both"/>
      </w:pPr>
      <w:r>
        <w:rPr>
          <w:rFonts w:ascii="Times New Roman" w:hAnsi="Times New Roman"/>
          <w:b w:val="0"/>
          <w:i w:val="0"/>
          <w:sz w:val="24"/>
        </w:rPr>
        <w:t>Jenkins memungkinkan otomatisasi penuh dari build sampai deployment. Kelebihannya antara lain ekosistem plugin yang luas, dukungan pipeline as code, dan kompatibilitas dengan Windows.</w:t>
      </w:r>
    </w:p>
    <w:p>
      <w:pPr>
        <w:jc w:val="center"/>
      </w:pPr>
      <w:r>
        <w:rPr>
          <w:rFonts w:ascii="Times New Roman" w:hAnsi="Times New Roman"/>
          <w:b/>
          <w:sz w:val="28"/>
        </w:rPr>
        <w:t>5.2 Tantangan Implementasi Jenkins di Windows</w:t>
      </w:r>
    </w:p>
    <w:p>
      <w:pPr>
        <w:spacing w:after="120" w:line="360" w:lineRule="auto"/>
        <w:jc w:val="both"/>
      </w:pPr>
      <w:r>
        <w:rPr>
          <w:rFonts w:ascii="Times New Roman" w:hAnsi="Times New Roman"/>
          <w:b w:val="0"/>
          <w:i w:val="0"/>
          <w:sz w:val="24"/>
        </w:rPr>
        <w:t>Tantangan utama meliputi konfigurasi Java dan variabel lingkungan, serta kebutuhan pengelolaan service Windows. Selain itu, manajemen plugin dan keamanan juga perlu diperhatikan.</w:t>
      </w:r>
    </w:p>
    <w:p>
      <w:pPr>
        <w:jc w:val="center"/>
      </w:pPr>
      <w:r>
        <w:rPr>
          <w:rFonts w:ascii="Times New Roman" w:hAnsi="Times New Roman"/>
          <w:b/>
          <w:sz w:val="28"/>
        </w:rPr>
        <w:t>5.3 Perbandingan Jenkins dengan Tools CI/CD Lainnya</w:t>
      </w:r>
    </w:p>
    <w:p>
      <w:pPr>
        <w:spacing w:after="120" w:line="360" w:lineRule="auto"/>
        <w:jc w:val="both"/>
      </w:pPr>
      <w:r>
        <w:rPr>
          <w:rFonts w:ascii="Times New Roman" w:hAnsi="Times New Roman"/>
          <w:b w:val="0"/>
          <w:i w:val="0"/>
          <w:sz w:val="24"/>
        </w:rPr>
        <w:t>Jenkins unggul dalam fleksibilitas dan integrasi, namun membutuhkan konfigurasi lebih dibandingkan beberapa layanan cloud-native. Keunggulan lain adalah kontrol penuh atas server dan pipeline.</w:t>
      </w:r>
    </w:p>
    <w:p>
      <w:pPr>
        <w:jc w:val="center"/>
      </w:pPr>
      <w:r>
        <w:rPr>
          <w:rFonts w:ascii="Times New Roman" w:hAnsi="Times New Roman"/>
          <w:b/>
          <w:sz w:val="28"/>
        </w:rPr>
        <w:t>5.4 Praktik Terbaik Implementasi Jenkins di Windows</w:t>
      </w:r>
    </w:p>
    <w:p>
      <w:pPr>
        <w:spacing w:after="120" w:line="360" w:lineRule="auto"/>
        <w:jc w:val="both"/>
      </w:pPr>
      <w:r>
        <w:rPr>
          <w:rFonts w:ascii="Times New Roman" w:hAnsi="Times New Roman"/>
          <w:b w:val="0"/>
          <w:i w:val="0"/>
          <w:sz w:val="24"/>
        </w:rPr>
        <w:t>Gunakan JDK resmi, update plugin secara rutin, dan batasi akses administrator. Jaga agar Jenkins tetap berjalan di lingkungan terpisah dan lakukan backup konfigurasi secara berkala.</w:t>
      </w:r>
    </w:p>
    <w:p>
      <w:r>
        <w:br w:type="page"/>
      </w:r>
    </w:p>
    <w:p>
      <w:pPr>
        <w:jc w:val="center"/>
      </w:pPr>
      <w:r>
        <w:rPr>
          <w:rFonts w:ascii="Times New Roman" w:hAnsi="Times New Roman"/>
          <w:b/>
          <w:sz w:val="32"/>
        </w:rPr>
        <w:t>BAB VI</w:t>
      </w:r>
    </w:p>
    <w:p>
      <w:pPr>
        <w:jc w:val="center"/>
      </w:pPr>
      <w:r>
        <w:rPr>
          <w:rFonts w:ascii="Times New Roman" w:hAnsi="Times New Roman"/>
          <w:b/>
          <w:sz w:val="32"/>
        </w:rPr>
        <w:t>KESIMPULAN DAN SARAN</w:t>
      </w:r>
    </w:p>
    <w:p>
      <w:pPr>
        <w:jc w:val="center"/>
      </w:pPr>
      <w:r>
        <w:rPr>
          <w:rFonts w:ascii="Times New Roman" w:hAnsi="Times New Roman"/>
          <w:b w:val="0"/>
          <w:sz w:val="24"/>
        </w:rPr>
      </w:r>
    </w:p>
    <w:p>
      <w:pPr>
        <w:jc w:val="center"/>
      </w:pPr>
      <w:r>
        <w:rPr>
          <w:rFonts w:ascii="Times New Roman" w:hAnsi="Times New Roman"/>
          <w:b/>
          <w:sz w:val="28"/>
        </w:rPr>
        <w:t>6.1 Kesimpulan</w:t>
      </w:r>
    </w:p>
    <w:p>
      <w:pPr>
        <w:spacing w:after="120" w:line="360" w:lineRule="auto"/>
        <w:jc w:val="both"/>
      </w:pPr>
      <w:r>
        <w:rPr>
          <w:rFonts w:ascii="Times New Roman" w:hAnsi="Times New Roman"/>
          <w:b w:val="0"/>
          <w:i w:val="0"/>
          <w:sz w:val="24"/>
        </w:rPr>
        <w:t>Jenkins adalah solusi kuat untuk menjalankan CI/CD pada Windows. Dengan instalasi yang tepat, pipeline yang terstruktur, dan pengelolaan plugin yang baik, Jenkins dapat meningkatkan efisiensi pengembangan secara signifikan.</w:t>
      </w:r>
    </w:p>
    <w:p>
      <w:pPr>
        <w:jc w:val="center"/>
      </w:pPr>
      <w:r>
        <w:rPr>
          <w:rFonts w:ascii="Times New Roman" w:hAnsi="Times New Roman"/>
          <w:b/>
          <w:sz w:val="28"/>
        </w:rPr>
        <w:t>6.2 Saran</w:t>
      </w:r>
    </w:p>
    <w:p>
      <w:pPr>
        <w:pStyle w:val="ListBullet"/>
        <w:spacing w:after="60" w:line="360" w:lineRule="auto"/>
        <w:jc w:val="both"/>
      </w:pPr>
      <w:r>
        <w:rPr>
          <w:rFonts w:ascii="Times New Roman" w:hAnsi="Times New Roman"/>
          <w:sz w:val="24"/>
        </w:rPr>
        <w:t>Selalu perbarui Jenkins dan plugin demi keamanan dan stabilitas.</w:t>
      </w:r>
    </w:p>
    <w:p>
      <w:pPr>
        <w:pStyle w:val="ListBullet"/>
        <w:spacing w:after="60" w:line="360" w:lineRule="auto"/>
        <w:jc w:val="both"/>
      </w:pPr>
      <w:r>
        <w:rPr>
          <w:rFonts w:ascii="Times New Roman" w:hAnsi="Times New Roman"/>
          <w:sz w:val="24"/>
        </w:rPr>
        <w:t>Gunakan Jenkinsfile agar pipeline dapat dikelola sebagai kode.</w:t>
      </w:r>
    </w:p>
    <w:p>
      <w:pPr>
        <w:pStyle w:val="ListBullet"/>
        <w:spacing w:after="60" w:line="360" w:lineRule="auto"/>
        <w:jc w:val="both"/>
      </w:pPr>
      <w:r>
        <w:rPr>
          <w:rFonts w:ascii="Times New Roman" w:hAnsi="Times New Roman"/>
          <w:sz w:val="24"/>
        </w:rPr>
        <w:t>Lakukan backup konfigurasi serta pelatihan tim operasi untuk menjaga kontinuitas layanan Jenkins.</w:t>
      </w:r>
    </w:p>
    <w:p>
      <w:r>
        <w:br w:type="page"/>
      </w:r>
    </w:p>
    <w:p>
      <w:pPr>
        <w:jc w:val="center"/>
      </w:pPr>
      <w:r>
        <w:rPr>
          <w:rFonts w:ascii="Times New Roman" w:hAnsi="Times New Roman"/>
          <w:b/>
          <w:sz w:val="32"/>
        </w:rPr>
        <w:t>DAFTAR PUSTAKA</w:t>
      </w:r>
    </w:p>
    <w:p>
      <w:pPr>
        <w:spacing w:after="120" w:line="360" w:lineRule="auto"/>
        <w:jc w:val="both"/>
      </w:pPr>
      <w:r>
        <w:rPr>
          <w:rFonts w:ascii="Times New Roman" w:hAnsi="Times New Roman"/>
          <w:b w:val="0"/>
          <w:i w:val="0"/>
          <w:sz w:val="24"/>
        </w:rPr>
        <w:t>Yulianto, A., &amp; Nugraha, R. (2024). Implementasi Jenkins untuk Continuous Integration pada Sistem Operasi Windows. Jurnal Teknologi Informasi, 12(1), 45-54.</w:t>
      </w:r>
    </w:p>
    <w:p>
      <w:pPr>
        <w:spacing w:after="120" w:line="360" w:lineRule="auto"/>
        <w:jc w:val="both"/>
      </w:pPr>
      <w:r>
        <w:rPr>
          <w:rFonts w:ascii="Times New Roman" w:hAnsi="Times New Roman"/>
          <w:b w:val="0"/>
          <w:i w:val="0"/>
          <w:sz w:val="24"/>
        </w:rPr>
        <w:t>Pratama, G., &amp; Susilo, T. (2023). Peran Jenkins dalam Otomatisasi CI/CD pada Lingkungan Microsoft Windows. Journal of Software Engineering, 9(2), 120-128.</w:t>
      </w:r>
    </w:p>
    <w:p>
      <w:pPr>
        <w:spacing w:after="120" w:line="360" w:lineRule="auto"/>
        <w:jc w:val="both"/>
      </w:pPr>
      <w:r>
        <w:rPr>
          <w:rFonts w:ascii="Times New Roman" w:hAnsi="Times New Roman"/>
          <w:b w:val="0"/>
          <w:i w:val="0"/>
          <w:sz w:val="24"/>
        </w:rPr>
        <w:t>Hartono, D., &amp; Irawan, B. (2022). Analisis Penerapan DevOps dengan Jenkins di Platform Windows. Jurnal Komputer dan Informatika, 7(3), 210-218.</w:t>
      </w:r>
    </w:p>
    <w:p>
      <w:pPr>
        <w:spacing w:after="120" w:line="360" w:lineRule="auto"/>
        <w:jc w:val="both"/>
      </w:pPr>
      <w:r>
        <w:rPr>
          <w:rFonts w:ascii="Times New Roman" w:hAnsi="Times New Roman"/>
          <w:b w:val="0"/>
          <w:i w:val="0"/>
          <w:sz w:val="24"/>
        </w:rPr>
        <w:t>Nugroho, E., &amp; Putri, S. (2025). Studi Kasus Pipeline CI/CD Menggunakan Jenkins dan GitHub di Lingkungan Windows. International Journal of Computer Science, 15(4), 77-89.</w:t>
      </w:r>
    </w:p>
    <w:sectPr w:rsidR="00FC693F" w:rsidRPr="0006063C" w:rsidSect="00034616">
      <w:footerReference w:type="default" r:id="rId9"/>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