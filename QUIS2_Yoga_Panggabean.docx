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MAKALAH</w:t>
        <w:br/>
      </w:r>
      <w:r>
        <w:rPr>
          <w:rFonts w:ascii="Times New Roman" w:hAnsi="Times New Roman"/>
          <w:b/>
          <w:sz w:val="40"/>
        </w:rPr>
        <w:t>IMPLEMENTASI TOOLS JENKINS UNTUK PROSES CI/CD</w:t>
        <w:br/>
      </w:r>
      <w:r>
        <w:rPr>
          <w:rFonts w:ascii="Times New Roman" w:hAnsi="Times New Roman"/>
          <w:b/>
          <w:sz w:val="40"/>
        </w:rPr>
        <w:t>BERBASIS WINDOWS</w:t>
        <w:br/>
        <w:br/>
      </w:r>
    </w:p>
    <w:p>
      <w:pPr>
        <w:jc w:val="center"/>
      </w:pPr>
      <w:r>
        <w:rPr>
          <w:rFonts w:ascii="Times New Roman" w:hAnsi="Times New Roman"/>
          <w:sz w:val="24"/>
        </w:rPr>
        <w:t>Disusun untuk memenuhi tugas Software Quality Assurance yang diampu oleh:</w:t>
      </w:r>
    </w:p>
    <w:p>
      <w:pPr>
        <w:jc w:val="center"/>
      </w:pPr>
      <w:r>
        <w:rPr>
          <w:rFonts w:ascii="Times New Roman" w:hAnsi="Times New Roman"/>
          <w:sz w:val="24"/>
        </w:rPr>
        <w:t>Bapak Karpen, M.Kom</w:t>
      </w:r>
    </w:p>
    <w:p>
      <w:pPr>
        <w:jc w:val="center"/>
      </w:pPr>
      <w:r>
        <w:rPr>
          <w:rFonts w:ascii="Times New Roman" w:hAnsi="Times New Roman"/>
          <w:b/>
          <w:sz w:val="24"/>
        </w:rPr>
        <w:br/>
        <w:t>DISUSUN OLEH:</w:t>
      </w:r>
    </w:p>
    <w:p>
      <w:pPr>
        <w:jc w:val="center"/>
      </w:pPr>
      <w:r>
        <w:rPr>
          <w:rFonts w:ascii="Times New Roman" w:hAnsi="Times New Roman"/>
          <w:b/>
          <w:sz w:val="32"/>
        </w:rPr>
        <w:t>YOGA PANGGABEAN</w:t>
      </w:r>
    </w:p>
    <w:p>
      <w:pPr>
        <w:jc w:val="center"/>
      </w:pPr>
      <w:r>
        <w:rPr>
          <w:rFonts w:ascii="Times New Roman" w:hAnsi="Times New Roman"/>
          <w:sz w:val="24"/>
        </w:rPr>
        <w:t>PROGRAM STUDI TEKNIK INFORMATIKA</w:t>
        <w:br/>
        <w:t>FAKULTAS TEKNIK DAN INFORMATIKA</w:t>
        <w:br/>
        <w:t>UNIVERSITAS SAINS DAN TEKNOLOGI INDONESIA</w:t>
        <w:br/>
        <w:t>PEKANBARU</w:t>
        <w:br/>
        <w:t>2026</w:t>
      </w:r>
    </w:p>
    <w:p>
      <w:r>
        <w:br w:type="page"/>
      </w:r>
    </w:p>
    <w:p>
      <w:pPr>
        <w:pStyle w:val="Heading1"/>
        <w:spacing w:after="120" w:line="360" w:lineRule="auto"/>
        <w:jc w:val="both"/>
      </w:pPr>
      <w:r>
        <w:rPr>
          <w:rFonts w:ascii="Times New Roman" w:hAnsi="Times New Roman"/>
          <w:b/>
          <w:i w:val="0"/>
          <w:sz w:val="24"/>
        </w:rPr>
        <w:t>ABSTRAK</w:t>
      </w:r>
    </w:p>
    <w:p>
      <w:pPr>
        <w:spacing w:after="120" w:line="360" w:lineRule="auto"/>
        <w:jc w:val="both"/>
      </w:pPr>
      <w:r>
        <w:rPr>
          <w:rFonts w:ascii="Times New Roman" w:hAnsi="Times New Roman"/>
          <w:b w:val="0"/>
          <w:i w:val="0"/>
          <w:sz w:val="24"/>
        </w:rPr>
        <w:t>Pengembangan perangkat lunak modern menuntut proses integrasi dan pengiriman kode yang cepat, andal, serta efisien. Continuous Integration dan Continuous Deployment (CI/CD) merupakan metodologi DevOps yang memungkinkan otomatisasi seluruh tahapan pengembangan, mulai dari penulisan kode hingga penerapan ke lingkungan produksi. Jenkins adalah salah satu tools open-source paling populer yang digunakan untuk mengimplementasikan pipeline CI/CD. Makalah ini membahas konsep dasar Jenkins, arsitektur sistem, serta tahapan instalasi dan konfigurasi Jenkins di sistem operasi Windows secara mendetail. Pembahasan mencakup prasyarat sistem, instalasi Java Development Kit (JDK), konfigurasi awal Jenkins melalui antarmuka web, pengelolaan plugin, serta pembuatan pipeline CI/CD menggunakan Jenkinsfile deklaratif. Setiap tahapan dijelaskan secara komprehensif disertai gambar ilustrasi dan tabel pendukung. Hasil kajian menunjukkan bahwa Jenkins mampu mengotomatisasi proses build, test, dan deployment secara signifikan, sehingga meningkatkan efisiensi dan kualitas perangkat lunak yang dihasilkan.</w:t>
      </w:r>
    </w:p>
    <w:p>
      <w:pPr>
        <w:spacing w:after="120" w:line="360" w:lineRule="auto"/>
        <w:jc w:val="both"/>
      </w:pPr>
      <w:r>
        <w:rPr>
          <w:rFonts w:ascii="Times New Roman" w:hAnsi="Times New Roman"/>
          <w:b w:val="0"/>
          <w:i/>
          <w:sz w:val="24"/>
        </w:rPr>
        <w:t>Kata Kunci: Jenkins, CI/CD, DevOps, Continuous Integration, Continuous Deployment, Windows, Pipeline, Otomasi</w:t>
      </w:r>
    </w:p>
    <w:p>
      <w:r>
        <w:br w:type="page"/>
      </w:r>
    </w:p>
    <w:p>
      <w:pPr>
        <w:pStyle w:val="Heading1"/>
        <w:spacing w:after="120" w:line="360" w:lineRule="auto"/>
        <w:jc w:val="both"/>
      </w:pPr>
      <w:r>
        <w:rPr>
          <w:rFonts w:ascii="Times New Roman" w:hAnsi="Times New Roman"/>
          <w:b/>
          <w:i w:val="0"/>
          <w:sz w:val="24"/>
        </w:rPr>
        <w:t>BAB I</w:t>
        <w:br/>
        <w:t>PENDAHULUAN</w:t>
      </w:r>
    </w:p>
    <w:p>
      <w:pPr>
        <w:pStyle w:val="Heading2"/>
        <w:spacing w:after="120" w:line="360" w:lineRule="auto"/>
        <w:jc w:val="both"/>
      </w:pPr>
      <w:r>
        <w:rPr>
          <w:rFonts w:ascii="Times New Roman" w:hAnsi="Times New Roman"/>
          <w:b/>
          <w:i w:val="0"/>
          <w:sz w:val="24"/>
        </w:rPr>
        <w:t>1.1 Latar Belakang</w:t>
      </w:r>
    </w:p>
    <w:p>
      <w:pPr>
        <w:spacing w:after="120" w:line="360" w:lineRule="auto"/>
        <w:jc w:val="both"/>
      </w:pPr>
      <w:r>
        <w:rPr>
          <w:rFonts w:ascii="Times New Roman" w:hAnsi="Times New Roman"/>
          <w:b w:val="0"/>
          <w:i w:val="0"/>
          <w:sz w:val="24"/>
        </w:rPr>
        <w:t>Perkembangan pesat perangkat lunak menuntut siklus rilis yang cepat dan kualitas tinggi. Proses integrasi dan deployment manual sering menyebabkan keterlambatan dan risiko kesalahan. Jenkins hadir sebagai solusi otomasi untuk CI/CD di lingkungan Windows, memungkinkan tim pengembang melakukan build, test, dan deploy dengan lebih konsisten.</w:t>
      </w:r>
    </w:p>
    <w:p>
      <w:pPr>
        <w:spacing w:after="120" w:line="360" w:lineRule="auto"/>
        <w:jc w:val="both"/>
      </w:pPr>
      <w:r>
        <w:rPr>
          <w:rFonts w:ascii="Times New Roman" w:hAnsi="Times New Roman"/>
          <w:b w:val="0"/>
          <w:i w:val="0"/>
          <w:sz w:val="24"/>
        </w:rPr>
        <w:t>Dalam konteks DevOps, Jenkins menyediakan pipeline yang dapat dijalankan secara otomatis setelah perubahan kode. Dengan pendekatan Pipeline as Code, definisi alur kerja tersimpan dalam Jenkinsfile bersama repositori, sehingga memudahkan audit dan reproduksi proses.</w:t>
      </w:r>
    </w:p>
    <w:p>
      <w:pPr>
        <w:pStyle w:val="Heading2"/>
        <w:spacing w:after="120" w:line="360" w:lineRule="auto"/>
        <w:jc w:val="both"/>
      </w:pPr>
      <w:r>
        <w:rPr>
          <w:rFonts w:ascii="Times New Roman" w:hAnsi="Times New Roman"/>
          <w:b/>
          <w:i w:val="0"/>
          <w:sz w:val="24"/>
        </w:rPr>
        <w:t>1.2 Rumusan Masalah</w:t>
      </w:r>
    </w:p>
    <w:p>
      <w:pPr>
        <w:pStyle w:val="ListBullet"/>
        <w:spacing w:after="60" w:line="360" w:lineRule="auto"/>
        <w:jc w:val="both"/>
      </w:pPr>
      <w:r>
        <w:rPr>
          <w:rFonts w:ascii="Times New Roman" w:hAnsi="Times New Roman"/>
          <w:sz w:val="24"/>
        </w:rPr>
        <w:t>Apa peran Jenkins dalam proses CI/CD?</w:t>
      </w:r>
    </w:p>
    <w:p>
      <w:pPr>
        <w:pStyle w:val="ListBullet"/>
        <w:spacing w:after="60" w:line="360" w:lineRule="auto"/>
        <w:jc w:val="both"/>
      </w:pPr>
      <w:r>
        <w:rPr>
          <w:rFonts w:ascii="Times New Roman" w:hAnsi="Times New Roman"/>
          <w:sz w:val="24"/>
        </w:rPr>
        <w:t>Bagaimana instalasi Jenkins di sistem operasi Windows?</w:t>
      </w:r>
    </w:p>
    <w:p>
      <w:pPr>
        <w:pStyle w:val="ListBullet"/>
        <w:spacing w:after="60" w:line="360" w:lineRule="auto"/>
        <w:jc w:val="both"/>
      </w:pPr>
      <w:r>
        <w:rPr>
          <w:rFonts w:ascii="Times New Roman" w:hAnsi="Times New Roman"/>
          <w:sz w:val="24"/>
        </w:rPr>
        <w:t>Bagaimana cara membuat pipeline CI/CD di Jenkins dengan Jenkinsfile?</w:t>
      </w:r>
    </w:p>
    <w:p>
      <w:pPr>
        <w:pStyle w:val="Heading2"/>
        <w:spacing w:after="120" w:line="360" w:lineRule="auto"/>
        <w:jc w:val="both"/>
      </w:pPr>
      <w:r>
        <w:rPr>
          <w:rFonts w:ascii="Times New Roman" w:hAnsi="Times New Roman"/>
          <w:b/>
          <w:i w:val="0"/>
          <w:sz w:val="24"/>
        </w:rPr>
        <w:t>1.3 Tujuan Penulisan</w:t>
      </w:r>
    </w:p>
    <w:p>
      <w:pPr>
        <w:pStyle w:val="ListBullet"/>
        <w:spacing w:after="60" w:line="360" w:lineRule="auto"/>
        <w:jc w:val="both"/>
      </w:pPr>
      <w:r>
        <w:rPr>
          <w:rFonts w:ascii="Times New Roman" w:hAnsi="Times New Roman"/>
          <w:sz w:val="24"/>
        </w:rPr>
        <w:t>Menjelaskan konsep CI/CD dan fungsi Jenkins dalam DevOps.</w:t>
      </w:r>
    </w:p>
    <w:p>
      <w:pPr>
        <w:pStyle w:val="ListBullet"/>
        <w:spacing w:after="60" w:line="360" w:lineRule="auto"/>
        <w:jc w:val="both"/>
      </w:pPr>
      <w:r>
        <w:rPr>
          <w:rFonts w:ascii="Times New Roman" w:hAnsi="Times New Roman"/>
          <w:sz w:val="24"/>
        </w:rPr>
        <w:t>Memberikan panduan instalasi Jenkins pada Windows yang lengkap.</w:t>
      </w:r>
    </w:p>
    <w:p>
      <w:pPr>
        <w:pStyle w:val="ListBullet"/>
        <w:spacing w:after="60" w:line="360" w:lineRule="auto"/>
        <w:jc w:val="both"/>
      </w:pPr>
      <w:r>
        <w:rPr>
          <w:rFonts w:ascii="Times New Roman" w:hAnsi="Times New Roman"/>
          <w:sz w:val="24"/>
        </w:rPr>
        <w:t>Menguraikan tahapan pipeline CI/CD menggunakan Jenkinsfile di Windows.</w:t>
      </w:r>
    </w:p>
    <w:p>
      <w:r>
        <w:br w:type="page"/>
      </w:r>
    </w:p>
    <w:p>
      <w:pPr>
        <w:pStyle w:val="Heading1"/>
        <w:spacing w:after="120" w:line="360" w:lineRule="auto"/>
        <w:jc w:val="both"/>
      </w:pPr>
      <w:r>
        <w:rPr>
          <w:rFonts w:ascii="Times New Roman" w:hAnsi="Times New Roman"/>
          <w:b/>
          <w:i w:val="0"/>
          <w:sz w:val="24"/>
        </w:rPr>
        <w:t>BAB II</w:t>
        <w:br/>
        <w:t>TINJAUAN PUSTAKA</w:t>
      </w:r>
    </w:p>
    <w:p>
      <w:pPr>
        <w:pStyle w:val="Heading2"/>
        <w:spacing w:after="120" w:line="360" w:lineRule="auto"/>
        <w:jc w:val="both"/>
      </w:pPr>
      <w:r>
        <w:rPr>
          <w:rFonts w:ascii="Times New Roman" w:hAnsi="Times New Roman"/>
          <w:b/>
          <w:i w:val="0"/>
          <w:sz w:val="24"/>
        </w:rPr>
        <w:t>2.1 Konsep CI/CD</w:t>
      </w:r>
    </w:p>
    <w:p>
      <w:pPr>
        <w:spacing w:after="120" w:line="360" w:lineRule="auto"/>
        <w:jc w:val="both"/>
      </w:pPr>
      <w:r>
        <w:rPr>
          <w:rFonts w:ascii="Times New Roman" w:hAnsi="Times New Roman"/>
          <w:b w:val="0"/>
          <w:i w:val="0"/>
          <w:sz w:val="24"/>
        </w:rPr>
        <w:t>Continuous Integration (CI) adalah praktik integrasi kode secara berkala ke repositori pusat. Continuous Deployment (CD) memastikan hasil build dapat di-deploy secara otomatis ke lingkungan produksi. Jenkins menjadi salah satu alat utama untuk mengimplementasikan CI/CD karena dukungannya terhadap pipeline, plugin, dan platform Windows.</w:t>
      </w:r>
    </w:p>
    <w:p>
      <w:pPr>
        <w:pStyle w:val="Heading2"/>
        <w:spacing w:after="120" w:line="360" w:lineRule="auto"/>
        <w:jc w:val="both"/>
      </w:pPr>
      <w:r>
        <w:rPr>
          <w:rFonts w:ascii="Times New Roman" w:hAnsi="Times New Roman"/>
          <w:b/>
          <w:i w:val="0"/>
          <w:sz w:val="24"/>
        </w:rPr>
        <w:t>2.2 Jenkins sebagai Tools CI/CD</w:t>
      </w:r>
    </w:p>
    <w:p>
      <w:pPr>
        <w:spacing w:after="120" w:line="360" w:lineRule="auto"/>
        <w:jc w:val="both"/>
      </w:pPr>
      <w:r>
        <w:rPr>
          <w:rFonts w:ascii="Times New Roman" w:hAnsi="Times New Roman"/>
          <w:b w:val="0"/>
          <w:i w:val="0"/>
          <w:sz w:val="24"/>
        </w:rPr>
        <w:t>Jenkins adalah server otomasi berbasis Java yang dapat berjalan di Windows sebagai layanan. Jenkins memiliki ekosistem plugin yang luas untuk integrasi dengan Git, build tools, dan sistem deployment. Jenkinsfile memungkinkan definisi pipeline sebagai kode yang tersimpan di repositori.</w:t>
      </w:r>
    </w:p>
    <w:p>
      <w:r>
        <w:br w:type="page"/>
      </w:r>
    </w:p>
    <w:p>
      <w:pPr>
        <w:pStyle w:val="Heading1"/>
        <w:spacing w:after="120" w:line="360" w:lineRule="auto"/>
        <w:jc w:val="both"/>
      </w:pPr>
      <w:r>
        <w:rPr>
          <w:rFonts w:ascii="Times New Roman" w:hAnsi="Times New Roman"/>
          <w:b/>
          <w:i w:val="0"/>
          <w:sz w:val="24"/>
        </w:rPr>
        <w:t>BAB III</w:t>
        <w:br/>
        <w:t>PEMBAHASAN</w:t>
      </w:r>
    </w:p>
    <w:p>
      <w:pPr>
        <w:pStyle w:val="Heading2"/>
        <w:spacing w:after="120" w:line="360" w:lineRule="auto"/>
        <w:jc w:val="both"/>
      </w:pPr>
      <w:r>
        <w:rPr>
          <w:rFonts w:ascii="Times New Roman" w:hAnsi="Times New Roman"/>
          <w:b/>
          <w:i w:val="0"/>
          <w:sz w:val="24"/>
        </w:rPr>
        <w:t>3.1 Arsitektur Jenkins di Windows</w:t>
      </w:r>
    </w:p>
    <w:p>
      <w:pPr>
        <w:spacing w:after="120" w:line="360" w:lineRule="auto"/>
        <w:jc w:val="both"/>
      </w:pPr>
      <w:r>
        <w:rPr>
          <w:rFonts w:ascii="Times New Roman" w:hAnsi="Times New Roman"/>
          <w:b w:val="0"/>
          <w:i w:val="0"/>
          <w:sz w:val="24"/>
        </w:rPr>
        <w:t>Arsitektur Jenkins terdiri dari controller dan agent. Pada Windows, controller dijalankan sebagai layanan Windows dan mengatur job, sedangkan agent dapat berada pada mesin Windows lain untuk mengeksekusi pipeline. Komunikasi antara controller dan agent berlangsung melalui port yang ditentukan, dan controller dapat menarik kode dari repositori Git.</w:t>
      </w:r>
    </w:p>
    <w:p>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486400" cy="3200400"/>
                    </a:xfrm>
                    <a:prstGeom prst="rect"/>
                  </pic:spPr>
                </pic:pic>
              </a:graphicData>
            </a:graphic>
          </wp:inline>
        </w:drawing>
      </w:r>
    </w:p>
    <w:p>
      <w:pPr>
        <w:spacing w:before="120" w:after="120"/>
        <w:jc w:val="center"/>
      </w:pPr>
      <w:r>
        <w:rPr>
          <w:rFonts w:ascii="Times New Roman" w:hAnsi="Times New Roman"/>
          <w:i/>
          <w:sz w:val="22"/>
        </w:rPr>
        <w:t>Gambar 1. Arsitektur Jenkins di Windows dengan controller, agent, dan repositori Git</w:t>
      </w:r>
    </w:p>
    <w:p>
      <w:pPr>
        <w:spacing w:after="120" w:line="360" w:lineRule="auto"/>
        <w:jc w:val="both"/>
      </w:pPr>
      <w:r>
        <w:rPr>
          <w:rFonts w:ascii="Times New Roman" w:hAnsi="Times New Roman"/>
          <w:b w:val="0"/>
          <w:i w:val="0"/>
          <w:sz w:val="24"/>
        </w:rPr>
        <w:t>Prompt Gemini: Technical infographic of Jenkins architecture on Windows showing controller service, Windows agent nodes, and Git repository connections in a clean, modern style.</w:t>
      </w:r>
    </w:p>
    <w:p>
      <w:pPr>
        <w:pStyle w:val="Heading2"/>
        <w:spacing w:after="120" w:line="360" w:lineRule="auto"/>
        <w:jc w:val="both"/>
      </w:pPr>
      <w:r>
        <w:rPr>
          <w:rFonts w:ascii="Times New Roman" w:hAnsi="Times New Roman"/>
          <w:b/>
          <w:i w:val="0"/>
          <w:sz w:val="24"/>
        </w:rPr>
        <w:t>3.2 Prasyarat Instalasi Jenkins di Windows</w:t>
      </w:r>
    </w:p>
    <w:p>
      <w:pPr>
        <w:spacing w:after="120" w:line="360" w:lineRule="auto"/>
        <w:jc w:val="both"/>
      </w:pPr>
      <w:r>
        <w:rPr>
          <w:rFonts w:ascii="Times New Roman" w:hAnsi="Times New Roman"/>
          <w:b w:val="0"/>
          <w:i w:val="0"/>
          <w:sz w:val="24"/>
        </w:rPr>
        <w:t>Sebelum menginstal Jenkins di Windows, pastikan JDK 17 atau 21 sudah terpasang, variabel lingkungan JAVA_HOME dikonfigurasi, dan port 8080 tersedia. Koneksi internet juga diperlukan untuk mengunduh installer dan plugin.</w:t>
      </w:r>
    </w:p>
    <w:tbl>
      <w:tblPr>
        <w:tblW w:type="auto" w:w="0"/>
        <w:tblLook w:firstColumn="1" w:firstRow="1" w:lastColumn="0" w:lastRow="0" w:noHBand="0" w:noVBand="1" w:val="04A0"/>
      </w:tblPr>
      <w:tblGrid>
        <w:gridCol w:w="2880"/>
        <w:gridCol w:w="2880"/>
        <w:gridCol w:w="2880"/>
      </w:tblGrid>
      <w:tr>
        <w:tc>
          <w:tcPr>
            <w:tcW w:type="dxa" w:w="2880"/>
          </w:tcPr>
          <w:p>
            <w:r>
              <w:t>Komponen</w:t>
            </w:r>
          </w:p>
        </w:tc>
        <w:tc>
          <w:tcPr>
            <w:tcW w:type="dxa" w:w="2880"/>
          </w:tcPr>
          <w:p>
            <w:r>
              <w:t>Spesifikasi Minimum</w:t>
            </w:r>
          </w:p>
        </w:tc>
        <w:tc>
          <w:tcPr>
            <w:tcW w:type="dxa" w:w="2880"/>
          </w:tcPr>
          <w:p>
            <w:r>
              <w:t>Rekomendasi</w:t>
            </w:r>
          </w:p>
        </w:tc>
      </w:tr>
      <w:tr>
        <w:tc>
          <w:tcPr>
            <w:tcW w:type="dxa" w:w="2880"/>
          </w:tcPr>
          <w:p>
            <w:r>
              <w:t>Sistem Operasi</w:t>
            </w:r>
          </w:p>
        </w:tc>
        <w:tc>
          <w:tcPr>
            <w:tcW w:type="dxa" w:w="2880"/>
          </w:tcPr>
          <w:p>
            <w:r>
              <w:t>Windows 10/11 64-bit</w:t>
            </w:r>
          </w:p>
        </w:tc>
        <w:tc>
          <w:tcPr>
            <w:tcW w:type="dxa" w:w="2880"/>
          </w:tcPr>
          <w:p>
            <w:r>
              <w:t>Windows Server 2019/2022</w:t>
            </w:r>
          </w:p>
        </w:tc>
      </w:tr>
      <w:tr>
        <w:tc>
          <w:tcPr>
            <w:tcW w:type="dxa" w:w="2880"/>
          </w:tcPr>
          <w:p>
            <w:r>
              <w:t>Java</w:t>
            </w:r>
          </w:p>
        </w:tc>
        <w:tc>
          <w:tcPr>
            <w:tcW w:type="dxa" w:w="2880"/>
          </w:tcPr>
          <w:p>
            <w:r>
              <w:t>JDK 17</w:t>
            </w:r>
          </w:p>
        </w:tc>
        <w:tc>
          <w:tcPr>
            <w:tcW w:type="dxa" w:w="2880"/>
          </w:tcPr>
          <w:p>
            <w:r>
              <w:t>JDK 21</w:t>
            </w:r>
          </w:p>
        </w:tc>
      </w:tr>
      <w:tr>
        <w:tc>
          <w:tcPr>
            <w:tcW w:type="dxa" w:w="2880"/>
          </w:tcPr>
          <w:p>
            <w:r>
              <w:t>RAM</w:t>
            </w:r>
          </w:p>
        </w:tc>
        <w:tc>
          <w:tcPr>
            <w:tcW w:type="dxa" w:w="2880"/>
          </w:tcPr>
          <w:p>
            <w:r>
              <w:t>2 GB</w:t>
            </w:r>
          </w:p>
        </w:tc>
        <w:tc>
          <w:tcPr>
            <w:tcW w:type="dxa" w:w="2880"/>
          </w:tcPr>
          <w:p>
            <w:r>
              <w:t>4 GB atau lebih</w:t>
            </w:r>
          </w:p>
        </w:tc>
      </w:tr>
      <w:tr>
        <w:tc>
          <w:tcPr>
            <w:tcW w:type="dxa" w:w="2880"/>
          </w:tcPr>
          <w:p>
            <w:r>
              <w:t>Penyimpanan</w:t>
            </w:r>
          </w:p>
        </w:tc>
        <w:tc>
          <w:tcPr>
            <w:tcW w:type="dxa" w:w="2880"/>
          </w:tcPr>
          <w:p>
            <w:r>
              <w:t>10 GB</w:t>
            </w:r>
          </w:p>
        </w:tc>
        <w:tc>
          <w:tcPr>
            <w:tcW w:type="dxa" w:w="2880"/>
          </w:tcPr>
          <w:p>
            <w:r>
              <w:t>50 GB atau lebih</w:t>
            </w:r>
          </w:p>
        </w:tc>
      </w:tr>
      <w:tr>
        <w:tc>
          <w:tcPr>
            <w:tcW w:type="dxa" w:w="2880"/>
          </w:tcPr>
          <w:p>
            <w:r>
              <w:t>Port</w:t>
            </w:r>
          </w:p>
        </w:tc>
        <w:tc>
          <w:tcPr>
            <w:tcW w:type="dxa" w:w="2880"/>
          </w:tcPr>
          <w:p>
            <w:r>
              <w:t>8080, 50000</w:t>
            </w:r>
          </w:p>
        </w:tc>
        <w:tc>
          <w:tcPr>
            <w:tcW w:type="dxa" w:w="2880"/>
          </w:tcPr>
          <w:p>
            <w:r>
              <w:t>8080, 50000</w:t>
            </w:r>
          </w:p>
        </w:tc>
      </w:tr>
    </w:tbl>
    <w:p>
      <w:pPr>
        <w:spacing w:before="120" w:after="120"/>
        <w:jc w:val="center"/>
      </w:pPr>
      <w:r>
        <w:rPr>
          <w:rFonts w:ascii="Times New Roman" w:hAnsi="Times New Roman"/>
          <w:i/>
          <w:sz w:val="22"/>
        </w:rPr>
        <w:t>Tabel 1. Spesifikasi sistem untuk instalasi Jenkins pada Windows</w:t>
      </w:r>
    </w:p>
    <w:p>
      <w:pPr>
        <w:pStyle w:val="Heading2"/>
        <w:spacing w:after="120" w:line="360" w:lineRule="auto"/>
        <w:jc w:val="both"/>
      </w:pPr>
      <w:r>
        <w:rPr>
          <w:rFonts w:ascii="Times New Roman" w:hAnsi="Times New Roman"/>
          <w:b/>
          <w:i w:val="0"/>
          <w:sz w:val="24"/>
        </w:rPr>
        <w:t>3.3 Langkah-Langkah Instalasi Jenkins di Windows</w:t>
      </w:r>
    </w:p>
    <w:p>
      <w:pPr>
        <w:spacing w:after="120" w:line="360" w:lineRule="auto"/>
        <w:jc w:val="both"/>
      </w:pPr>
      <w:r>
        <w:rPr>
          <w:rFonts w:ascii="Times New Roman" w:hAnsi="Times New Roman"/>
          <w:b w:val="0"/>
          <w:i w:val="0"/>
          <w:sz w:val="24"/>
        </w:rPr>
        <w:t>Tahapan instalasi Jenkins di Windows meliputi instalasi JDK, pengunduhan installer MSI, konfigurasi setup wizard, dan konfigurasi awal melalui browser.</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diagram_installation.png"/>
                    <pic:cNvPicPr/>
                  </pic:nvPicPr>
                  <pic:blipFill>
                    <a:blip r:embed="rId10"/>
                    <a:stretch>
                      <a:fillRect/>
                    </a:stretch>
                  </pic:blipFill>
                  <pic:spPr>
                    <a:xfrm>
                      <a:off x="0" y="0"/>
                      <a:ext cx="5486400" cy="3200400"/>
                    </a:xfrm>
                    <a:prstGeom prst="rect"/>
                  </pic:spPr>
                </pic:pic>
              </a:graphicData>
            </a:graphic>
          </wp:inline>
        </w:drawing>
      </w:r>
    </w:p>
    <w:p>
      <w:pPr>
        <w:spacing w:before="120" w:after="120"/>
        <w:jc w:val="center"/>
      </w:pPr>
      <w:r>
        <w:rPr>
          <w:rFonts w:ascii="Times New Roman" w:hAnsi="Times New Roman"/>
          <w:i/>
          <w:sz w:val="22"/>
        </w:rPr>
        <w:t>Gambar 2. Alur instalasi Jenkins di Windows dari langkah JDK hingga setup awal</w:t>
      </w:r>
    </w:p>
    <w:p>
      <w:pPr>
        <w:spacing w:after="120" w:line="360" w:lineRule="auto"/>
        <w:jc w:val="both"/>
      </w:pPr>
      <w:r>
        <w:rPr>
          <w:rFonts w:ascii="Times New Roman" w:hAnsi="Times New Roman"/>
          <w:b w:val="0"/>
          <w:i w:val="0"/>
          <w:sz w:val="24"/>
        </w:rPr>
        <w:t>Prompt Gemini: Modern step-by-step diagram of Jenkins installation on Windows including JDK setup, MSI installer launch, browser configuration, and plugin selection.</w:t>
      </w:r>
    </w:p>
    <w:p>
      <w:pPr>
        <w:pStyle w:val="Heading3"/>
        <w:spacing w:after="120" w:line="360" w:lineRule="auto"/>
        <w:jc w:val="both"/>
      </w:pPr>
      <w:r>
        <w:rPr>
          <w:rFonts w:ascii="Times New Roman" w:hAnsi="Times New Roman"/>
          <w:b/>
          <w:i w:val="0"/>
          <w:sz w:val="24"/>
        </w:rPr>
        <w:t>3.3.1 Instalasi JDK dan Konfigurasi JAVA_HOME</w:t>
      </w:r>
    </w:p>
    <w:p>
      <w:pPr>
        <w:pStyle w:val="ListNumber"/>
        <w:spacing w:after="60" w:line="360" w:lineRule="auto"/>
        <w:jc w:val="both"/>
      </w:pPr>
      <w:r>
        <w:rPr>
          <w:rFonts w:ascii="Times New Roman" w:hAnsi="Times New Roman"/>
          <w:sz w:val="24"/>
        </w:rPr>
        <w:t>Unduh JDK 17 atau 21 dari Eclipse Temurin atau distribusi OpenJDK lain.</w:t>
      </w:r>
    </w:p>
    <w:p>
      <w:pPr>
        <w:pStyle w:val="ListNumber"/>
        <w:spacing w:after="60" w:line="360" w:lineRule="auto"/>
        <w:jc w:val="both"/>
      </w:pPr>
      <w:r>
        <w:rPr>
          <w:rFonts w:ascii="Times New Roman" w:hAnsi="Times New Roman"/>
          <w:sz w:val="24"/>
        </w:rPr>
        <w:t>Instal JDK ke folder C:\Program Files\Java\jdk-17.x.x.</w:t>
      </w:r>
    </w:p>
    <w:p>
      <w:pPr>
        <w:pStyle w:val="ListNumber"/>
        <w:spacing w:after="60" w:line="360" w:lineRule="auto"/>
        <w:jc w:val="both"/>
      </w:pPr>
      <w:r>
        <w:rPr>
          <w:rFonts w:ascii="Times New Roman" w:hAnsi="Times New Roman"/>
          <w:sz w:val="24"/>
        </w:rPr>
        <w:t>Atur variabel lingkungan JAVA_HOME ke lokasi instalasi JDK dan tambahkan %JAVA_HOME%\bin ke PATH.</w:t>
      </w:r>
    </w:p>
    <w:p>
      <w:pPr>
        <w:pStyle w:val="Heading3"/>
        <w:spacing w:after="120" w:line="360" w:lineRule="auto"/>
        <w:jc w:val="both"/>
      </w:pPr>
      <w:r>
        <w:rPr>
          <w:rFonts w:ascii="Times New Roman" w:hAnsi="Times New Roman"/>
          <w:b/>
          <w:i w:val="0"/>
          <w:sz w:val="24"/>
        </w:rPr>
        <w:t>3.3.2 Instalasi Jenkins Windows MSI</w:t>
      </w:r>
    </w:p>
    <w:p>
      <w:pPr>
        <w:pStyle w:val="ListBullet"/>
        <w:spacing w:after="60" w:line="360" w:lineRule="auto"/>
        <w:jc w:val="both"/>
      </w:pPr>
      <w:r>
        <w:rPr>
          <w:rFonts w:ascii="Times New Roman" w:hAnsi="Times New Roman"/>
          <w:sz w:val="24"/>
        </w:rPr>
        <w:t>Unduh file installer Jenkins MSI dari situs resmi Jenkins.</w:t>
      </w:r>
    </w:p>
    <w:p>
      <w:pPr>
        <w:pStyle w:val="ListBullet"/>
        <w:spacing w:after="60" w:line="360" w:lineRule="auto"/>
        <w:jc w:val="both"/>
      </w:pPr>
      <w:r>
        <w:rPr>
          <w:rFonts w:ascii="Times New Roman" w:hAnsi="Times New Roman"/>
          <w:sz w:val="24"/>
        </w:rPr>
        <w:t>Jalankan installer dan pilih direktori instalasi serta port 8080.</w:t>
      </w:r>
    </w:p>
    <w:p>
      <w:pPr>
        <w:pStyle w:val="ListBullet"/>
        <w:spacing w:after="60" w:line="360" w:lineRule="auto"/>
        <w:jc w:val="both"/>
      </w:pPr>
      <w:r>
        <w:rPr>
          <w:rFonts w:ascii="Times New Roman" w:hAnsi="Times New Roman"/>
          <w:sz w:val="24"/>
        </w:rPr>
        <w:t>Pastikan Jenkins mendeteksi instalasi Java selama proses setup.</w:t>
      </w:r>
    </w:p>
    <w:p>
      <w:pPr>
        <w:pStyle w:val="Heading3"/>
        <w:spacing w:after="120" w:line="360" w:lineRule="auto"/>
        <w:jc w:val="both"/>
      </w:pPr>
      <w:r>
        <w:rPr>
          <w:rFonts w:ascii="Times New Roman" w:hAnsi="Times New Roman"/>
          <w:b/>
          <w:i w:val="0"/>
          <w:sz w:val="24"/>
        </w:rPr>
        <w:t>3.3.3 Konfigurasi Awal Jenkins</w:t>
      </w:r>
    </w:p>
    <w:p>
      <w:pPr>
        <w:pStyle w:val="ListBullet"/>
        <w:spacing w:after="60" w:line="360" w:lineRule="auto"/>
        <w:jc w:val="both"/>
      </w:pPr>
      <w:r>
        <w:rPr>
          <w:rFonts w:ascii="Times New Roman" w:hAnsi="Times New Roman"/>
          <w:sz w:val="24"/>
        </w:rPr>
        <w:t>Akses Jenkins melalui browser dengan alamat http://localhost:8080.</w:t>
      </w:r>
    </w:p>
    <w:p>
      <w:pPr>
        <w:pStyle w:val="ListBullet"/>
        <w:spacing w:after="60" w:line="360" w:lineRule="auto"/>
        <w:jc w:val="both"/>
      </w:pPr>
      <w:r>
        <w:rPr>
          <w:rFonts w:ascii="Times New Roman" w:hAnsi="Times New Roman"/>
          <w:sz w:val="24"/>
        </w:rPr>
        <w:t>Gunakan initialAdminPassword dari C:\ProgramData\Jenkins\.jenkins\secrets\initialAdminPassword.</w:t>
      </w:r>
    </w:p>
    <w:p>
      <w:pPr>
        <w:pStyle w:val="ListBullet"/>
        <w:spacing w:after="60" w:line="360" w:lineRule="auto"/>
        <w:jc w:val="both"/>
      </w:pPr>
      <w:r>
        <w:rPr>
          <w:rFonts w:ascii="Times New Roman" w:hAnsi="Times New Roman"/>
          <w:sz w:val="24"/>
        </w:rPr>
        <w:t>Instal plugin yang disarankan untuk mempercepat setup awal.</w:t>
      </w:r>
    </w:p>
    <w:p>
      <w:r>
        <w:br w:type="page"/>
      </w:r>
    </w:p>
    <w:p>
      <w:pPr>
        <w:pStyle w:val="Heading2"/>
        <w:spacing w:after="120" w:line="360" w:lineRule="auto"/>
        <w:jc w:val="both"/>
      </w:pPr>
      <w:r>
        <w:rPr>
          <w:rFonts w:ascii="Times New Roman" w:hAnsi="Times New Roman"/>
          <w:b/>
          <w:i w:val="0"/>
          <w:sz w:val="24"/>
        </w:rPr>
        <w:t>3.4 Konfigurasi Pipeline CI/CD di Windows</w:t>
      </w:r>
    </w:p>
    <w:p>
      <w:pPr>
        <w:spacing w:after="120" w:line="360" w:lineRule="auto"/>
        <w:jc w:val="both"/>
      </w:pPr>
      <w:r>
        <w:rPr>
          <w:rFonts w:ascii="Times New Roman" w:hAnsi="Times New Roman"/>
          <w:b w:val="0"/>
          <w:i w:val="0"/>
          <w:sz w:val="24"/>
        </w:rPr>
        <w:t>Pipeline Jenkins pada Windows menggunakan perintah bat untuk menjalankan langkah build dan test. Jenkinsfile didefinisikan sebagai kode sehingga proses CI/CD dapat dikontrol dan dilacak melalui sistem kontrol versi.</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diagram_pipeline.png"/>
                    <pic:cNvPicPr/>
                  </pic:nvPicPr>
                  <pic:blipFill>
                    <a:blip r:embed="rId11"/>
                    <a:stretch>
                      <a:fillRect/>
                    </a:stretch>
                  </pic:blipFill>
                  <pic:spPr>
                    <a:xfrm>
                      <a:off x="0" y="0"/>
                      <a:ext cx="5486400" cy="3200400"/>
                    </a:xfrm>
                    <a:prstGeom prst="rect"/>
                  </pic:spPr>
                </pic:pic>
              </a:graphicData>
            </a:graphic>
          </wp:inline>
        </w:drawing>
      </w:r>
    </w:p>
    <w:p>
      <w:pPr>
        <w:spacing w:before="120" w:after="120"/>
        <w:jc w:val="center"/>
      </w:pPr>
      <w:r>
        <w:rPr>
          <w:rFonts w:ascii="Times New Roman" w:hAnsi="Times New Roman"/>
          <w:i/>
          <w:sz w:val="22"/>
        </w:rPr>
        <w:t>Gambar 3. Alur pipeline CI/CD Jenkins di Windows: checkout, build, test, deploy</w:t>
      </w:r>
    </w:p>
    <w:p>
      <w:pPr>
        <w:spacing w:after="120" w:line="360" w:lineRule="auto"/>
        <w:jc w:val="both"/>
      </w:pPr>
      <w:r>
        <w:rPr>
          <w:rFonts w:ascii="Times New Roman" w:hAnsi="Times New Roman"/>
          <w:b w:val="0"/>
          <w:i w:val="0"/>
          <w:sz w:val="24"/>
        </w:rPr>
        <w:t>Prompt Gemini: Clean technical illustration of a Windows Jenkins CI/CD pipeline with stages checkout, build, test, and deploy using bat commands.</w:t>
      </w:r>
    </w:p>
    <w:tbl>
      <w:tblPr>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Tahap</w:t>
            </w:r>
          </w:p>
        </w:tc>
        <w:tc>
          <w:tcPr>
            <w:tcW w:type="dxa" w:w="2160"/>
          </w:tcPr>
          <w:p>
            <w:r>
              <w:t>Deskripsi</w:t>
            </w:r>
          </w:p>
        </w:tc>
        <w:tc>
          <w:tcPr>
            <w:tcW w:type="dxa" w:w="2160"/>
          </w:tcPr>
          <w:p>
            <w:r>
              <w:t>Contoh Perintah Windows</w:t>
            </w:r>
          </w:p>
        </w:tc>
      </w:tr>
      <w:tr>
        <w:tc>
          <w:tcPr>
            <w:tcW w:type="dxa" w:w="2160"/>
          </w:tcPr>
          <w:p>
            <w:r>
              <w:t>1</w:t>
            </w:r>
          </w:p>
        </w:tc>
        <w:tc>
          <w:tcPr>
            <w:tcW w:type="dxa" w:w="2160"/>
          </w:tcPr>
          <w:p>
            <w:r>
              <w:t>Checkout</w:t>
            </w:r>
          </w:p>
        </w:tc>
        <w:tc>
          <w:tcPr>
            <w:tcW w:type="dxa" w:w="2160"/>
          </w:tcPr>
          <w:p>
            <w:r>
              <w:t>Mengambil kode terbaru dari repositori Git.</w:t>
            </w:r>
          </w:p>
        </w:tc>
        <w:tc>
          <w:tcPr>
            <w:tcW w:type="dxa" w:w="2160"/>
          </w:tcPr>
          <w:p>
            <w:r>
              <w:t>bat "git checkout main &amp;&amp; git pull"</w:t>
            </w:r>
          </w:p>
        </w:tc>
      </w:tr>
      <w:tr>
        <w:tc>
          <w:tcPr>
            <w:tcW w:type="dxa" w:w="2160"/>
          </w:tcPr>
          <w:p>
            <w:r>
              <w:t>2</w:t>
            </w:r>
          </w:p>
        </w:tc>
        <w:tc>
          <w:tcPr>
            <w:tcW w:type="dxa" w:w="2160"/>
          </w:tcPr>
          <w:p>
            <w:r>
              <w:t>Build</w:t>
            </w:r>
          </w:p>
        </w:tc>
        <w:tc>
          <w:tcPr>
            <w:tcW w:type="dxa" w:w="2160"/>
          </w:tcPr>
          <w:p>
            <w:r>
              <w:t>Menyusun aplikasi menggunakan Maven atau Gradle.</w:t>
            </w:r>
          </w:p>
        </w:tc>
        <w:tc>
          <w:tcPr>
            <w:tcW w:type="dxa" w:w="2160"/>
          </w:tcPr>
          <w:p>
            <w:r>
              <w:t>bat "mvn package"</w:t>
            </w:r>
          </w:p>
        </w:tc>
      </w:tr>
      <w:tr>
        <w:tc>
          <w:tcPr>
            <w:tcW w:type="dxa" w:w="2160"/>
          </w:tcPr>
          <w:p>
            <w:r>
              <w:t>3</w:t>
            </w:r>
          </w:p>
        </w:tc>
        <w:tc>
          <w:tcPr>
            <w:tcW w:type="dxa" w:w="2160"/>
          </w:tcPr>
          <w:p>
            <w:r>
              <w:t>Test</w:t>
            </w:r>
          </w:p>
        </w:tc>
        <w:tc>
          <w:tcPr>
            <w:tcW w:type="dxa" w:w="2160"/>
          </w:tcPr>
          <w:p>
            <w:r>
              <w:t>Menjalankan unit test dan analisis statis.</w:t>
            </w:r>
          </w:p>
        </w:tc>
        <w:tc>
          <w:tcPr>
            <w:tcW w:type="dxa" w:w="2160"/>
          </w:tcPr>
          <w:p>
            <w:r>
              <w:t>bat "mvn test"</w:t>
            </w:r>
          </w:p>
        </w:tc>
      </w:tr>
      <w:tr>
        <w:tc>
          <w:tcPr>
            <w:tcW w:type="dxa" w:w="2160"/>
          </w:tcPr>
          <w:p>
            <w:r>
              <w:t>4</w:t>
            </w:r>
          </w:p>
        </w:tc>
        <w:tc>
          <w:tcPr>
            <w:tcW w:type="dxa" w:w="2160"/>
          </w:tcPr>
          <w:p>
            <w:r>
              <w:t>Deploy</w:t>
            </w:r>
          </w:p>
        </w:tc>
        <w:tc>
          <w:tcPr>
            <w:tcW w:type="dxa" w:w="2160"/>
          </w:tcPr>
          <w:p>
            <w:r>
              <w:t>Mendeploy artefak ke lingkungan staging atau produksi.</w:t>
            </w:r>
          </w:p>
        </w:tc>
        <w:tc>
          <w:tcPr>
            <w:tcW w:type="dxa" w:w="2160"/>
          </w:tcPr>
          <w:p>
            <w:r>
              <w:t>bat "deploy-staging.bat"</w:t>
            </w:r>
          </w:p>
        </w:tc>
      </w:tr>
    </w:tbl>
    <w:p>
      <w:pPr>
        <w:spacing w:before="120" w:after="120"/>
        <w:jc w:val="center"/>
      </w:pPr>
      <w:r>
        <w:rPr>
          <w:rFonts w:ascii="Times New Roman" w:hAnsi="Times New Roman"/>
          <w:i/>
          <w:sz w:val="22"/>
        </w:rPr>
        <w:t>Tabel 2. Tahapan pipeline CI/CD Jenkins di Windows dengan contoh perintah bat</w:t>
      </w:r>
    </w:p>
    <w:p>
      <w:pPr>
        <w:pStyle w:val="Heading2"/>
        <w:spacing w:after="120" w:line="360" w:lineRule="auto"/>
        <w:jc w:val="both"/>
      </w:pPr>
      <w:r>
        <w:rPr>
          <w:rFonts w:ascii="Times New Roman" w:hAnsi="Times New Roman"/>
          <w:b/>
          <w:i w:val="0"/>
          <w:sz w:val="24"/>
        </w:rPr>
        <w:t>3.5 Plugin dan Integrasi Git</w:t>
      </w:r>
    </w:p>
    <w:p>
      <w:pPr>
        <w:spacing w:after="120" w:line="360" w:lineRule="auto"/>
        <w:jc w:val="both"/>
      </w:pPr>
      <w:r>
        <w:rPr>
          <w:rFonts w:ascii="Times New Roman" w:hAnsi="Times New Roman"/>
          <w:b w:val="0"/>
          <w:i w:val="0"/>
          <w:sz w:val="24"/>
        </w:rPr>
        <w:t>Plugin penting seperti Git Plugin, Pipeline, Credentials Binding, dan Blue Ocean membantu Jenkins terintegrasi dengan repositori Git dan memperkaya pengalaman pipeline. Integrasi GitHub siap memicu build otomatis melalui webhook dan kredensial yang tersimpan.</w:t>
      </w:r>
    </w:p>
    <w:p>
      <w:pPr>
        <w:pStyle w:val="ListBullet"/>
        <w:spacing w:after="60" w:line="360" w:lineRule="auto"/>
        <w:jc w:val="both"/>
      </w:pPr>
      <w:r>
        <w:rPr>
          <w:rFonts w:ascii="Times New Roman" w:hAnsi="Times New Roman"/>
          <w:sz w:val="24"/>
        </w:rPr>
        <w:t>Git Plugin untuk sinkronisasi dengan repositori Git dan GitHub.</w:t>
      </w:r>
    </w:p>
    <w:p>
      <w:pPr>
        <w:pStyle w:val="ListBullet"/>
        <w:spacing w:after="60" w:line="360" w:lineRule="auto"/>
        <w:jc w:val="both"/>
      </w:pPr>
      <w:r>
        <w:rPr>
          <w:rFonts w:ascii="Times New Roman" w:hAnsi="Times New Roman"/>
          <w:sz w:val="24"/>
        </w:rPr>
        <w:t>Pipeline untuk mendefinisikan Jenkinsfile dan menjalankan stages.</w:t>
      </w:r>
    </w:p>
    <w:p>
      <w:pPr>
        <w:pStyle w:val="ListBullet"/>
        <w:spacing w:after="60" w:line="360" w:lineRule="auto"/>
        <w:jc w:val="both"/>
      </w:pPr>
      <w:r>
        <w:rPr>
          <w:rFonts w:ascii="Times New Roman" w:hAnsi="Times New Roman"/>
          <w:sz w:val="24"/>
        </w:rPr>
        <w:t>Credentials Binding untuk menyimpan token dan password secara aman.</w:t>
      </w:r>
    </w:p>
    <w:p>
      <w:pPr>
        <w:pStyle w:val="ListBullet"/>
        <w:spacing w:after="60" w:line="360" w:lineRule="auto"/>
        <w:jc w:val="both"/>
      </w:pPr>
      <w:r>
        <w:rPr>
          <w:rFonts w:ascii="Times New Roman" w:hAnsi="Times New Roman"/>
          <w:sz w:val="24"/>
        </w:rPr>
        <w:t>Blue Ocean untuk tampilan pipeline yang lebih visual.</w:t>
      </w:r>
    </w:p>
    <w:p>
      <w:r>
        <w:br w:type="page"/>
      </w:r>
    </w:p>
    <w:p>
      <w:pPr>
        <w:pStyle w:val="Heading1"/>
        <w:spacing w:after="120" w:line="360" w:lineRule="auto"/>
        <w:jc w:val="both"/>
      </w:pPr>
      <w:r>
        <w:rPr>
          <w:rFonts w:ascii="Times New Roman" w:hAnsi="Times New Roman"/>
          <w:b/>
          <w:i w:val="0"/>
          <w:sz w:val="24"/>
        </w:rPr>
        <w:t>BAB IV</w:t>
        <w:br/>
        <w:t>KESIMPULAN DAN SARAN</w:t>
      </w:r>
    </w:p>
    <w:p>
      <w:pPr>
        <w:pStyle w:val="Heading2"/>
        <w:spacing w:after="120" w:line="360" w:lineRule="auto"/>
        <w:jc w:val="both"/>
      </w:pPr>
      <w:r>
        <w:rPr>
          <w:rFonts w:ascii="Times New Roman" w:hAnsi="Times New Roman"/>
          <w:b/>
          <w:i w:val="0"/>
          <w:sz w:val="24"/>
        </w:rPr>
        <w:t>4.1 Kesimpulan</w:t>
      </w:r>
    </w:p>
    <w:p>
      <w:pPr>
        <w:spacing w:after="120" w:line="360" w:lineRule="auto"/>
        <w:jc w:val="both"/>
      </w:pPr>
      <w:r>
        <w:rPr>
          <w:rFonts w:ascii="Times New Roman" w:hAnsi="Times New Roman"/>
          <w:b w:val="0"/>
          <w:i w:val="0"/>
          <w:sz w:val="24"/>
        </w:rPr>
        <w:t>Jenkins adalah tools penting untuk mengotomasi proses CI/CD pada lingkungan Windows. Dengan instalasi JDK, penggunaan installer MSI, dan konfigurasi pipeline berbasis Jenkinsfile, Jenkins dapat mempercepat dan menstandarisasi proses build, test, dan deployment.</w:t>
      </w:r>
    </w:p>
    <w:p>
      <w:pPr>
        <w:pStyle w:val="Heading2"/>
        <w:spacing w:after="120" w:line="360" w:lineRule="auto"/>
        <w:jc w:val="both"/>
      </w:pPr>
      <w:r>
        <w:rPr>
          <w:rFonts w:ascii="Times New Roman" w:hAnsi="Times New Roman"/>
          <w:b/>
          <w:i w:val="0"/>
          <w:sz w:val="24"/>
        </w:rPr>
        <w:t>4.2 Saran</w:t>
      </w:r>
    </w:p>
    <w:p>
      <w:pPr>
        <w:pStyle w:val="ListBullet"/>
        <w:spacing w:after="60" w:line="360" w:lineRule="auto"/>
        <w:jc w:val="both"/>
      </w:pPr>
      <w:r>
        <w:rPr>
          <w:rFonts w:ascii="Times New Roman" w:hAnsi="Times New Roman"/>
          <w:sz w:val="24"/>
        </w:rPr>
        <w:t>Perbarui Jenkins dan plugin secara berkala untuk menjaga keamanan.</w:t>
      </w:r>
    </w:p>
    <w:p>
      <w:pPr>
        <w:pStyle w:val="ListBullet"/>
        <w:spacing w:after="60" w:line="360" w:lineRule="auto"/>
        <w:jc w:val="both"/>
      </w:pPr>
      <w:r>
        <w:rPr>
          <w:rFonts w:ascii="Times New Roman" w:hAnsi="Times New Roman"/>
          <w:sz w:val="24"/>
        </w:rPr>
        <w:t>Gunakan backup konfigurasi Jenkins untuk mencegah kehilangan data job.</w:t>
      </w:r>
    </w:p>
    <w:p>
      <w:pPr>
        <w:pStyle w:val="ListBullet"/>
        <w:spacing w:after="60" w:line="360" w:lineRule="auto"/>
        <w:jc w:val="both"/>
      </w:pPr>
      <w:r>
        <w:rPr>
          <w:rFonts w:ascii="Times New Roman" w:hAnsi="Times New Roman"/>
          <w:sz w:val="24"/>
        </w:rPr>
        <w:t>Bangun Jenkinsfile yang jelas dan gunakan perintah bat yang tepat di Windows.</w:t>
      </w:r>
    </w:p>
    <w:p>
      <w:r>
        <w:br w:type="page"/>
      </w:r>
    </w:p>
    <w:p>
      <w:pPr>
        <w:pStyle w:val="Heading1"/>
        <w:spacing w:after="120" w:line="360" w:lineRule="auto"/>
        <w:jc w:val="both"/>
      </w:pPr>
      <w:r>
        <w:rPr>
          <w:rFonts w:ascii="Times New Roman" w:hAnsi="Times New Roman"/>
          <w:b/>
          <w:i w:val="0"/>
          <w:sz w:val="24"/>
        </w:rPr>
        <w:t>DAFTAR PUSTAKA</w:t>
      </w:r>
    </w:p>
    <w:p>
      <w:pPr>
        <w:spacing w:after="120" w:line="360" w:lineRule="auto"/>
        <w:jc w:val="both"/>
      </w:pPr>
      <w:r>
        <w:rPr>
          <w:rFonts w:ascii="Times New Roman" w:hAnsi="Times New Roman"/>
          <w:b w:val="0"/>
          <w:i w:val="0"/>
          <w:sz w:val="24"/>
        </w:rPr>
        <w:t>Yulianto, A., &amp; Nugraha, R. (2024). Implementasi Jenkins untuk Continuous Integration pada Sistem Operasi Windows. Jurnal Teknologi Informasi, 12(1), 45-54.</w:t>
      </w:r>
    </w:p>
    <w:p>
      <w:pPr>
        <w:spacing w:after="120" w:line="360" w:lineRule="auto"/>
        <w:jc w:val="both"/>
      </w:pPr>
      <w:r>
        <w:rPr>
          <w:rFonts w:ascii="Times New Roman" w:hAnsi="Times New Roman"/>
          <w:b w:val="0"/>
          <w:i w:val="0"/>
          <w:sz w:val="24"/>
        </w:rPr>
        <w:t>Pratama, G., &amp; Susilo, T. (2023). Peran Jenkins dalam Otomatisasi CI/CD pada Lingkungan Microsoft Windows. Journal of Software Engineering, 9(2), 120-128.</w:t>
      </w:r>
    </w:p>
    <w:p>
      <w:pPr>
        <w:spacing w:after="120" w:line="360" w:lineRule="auto"/>
        <w:jc w:val="both"/>
      </w:pPr>
      <w:r>
        <w:rPr>
          <w:rFonts w:ascii="Times New Roman" w:hAnsi="Times New Roman"/>
          <w:b w:val="0"/>
          <w:i w:val="0"/>
          <w:sz w:val="24"/>
        </w:rPr>
        <w:t>Hartono, D., &amp; Irawan, B. (2022). Analisis Penerapan DevOps dengan Jenkins di Platform Windows. Jurnal Komputer dan Informatika, 7(3), 210-218.</w:t>
      </w:r>
    </w:p>
    <w:p>
      <w:pPr>
        <w:spacing w:after="120" w:line="360" w:lineRule="auto"/>
        <w:jc w:val="both"/>
      </w:pPr>
      <w:r>
        <w:rPr>
          <w:rFonts w:ascii="Times New Roman" w:hAnsi="Times New Roman"/>
          <w:b w:val="0"/>
          <w:i w:val="0"/>
          <w:sz w:val="24"/>
        </w:rPr>
        <w:t>Nugroho, E., &amp; Putri, S. (2025). Studi Kasus Pipeline CI/CD Menggunakan Jenkins dan GitHub di Lingkungan Windows. International Journal of Computer Science, 15(4), 77-89.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