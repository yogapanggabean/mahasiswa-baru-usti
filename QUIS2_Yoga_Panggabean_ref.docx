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4F6" w14:textId="77777777" w:rsidR="00C01B99" w:rsidRPr="00E407C1" w:rsidRDefault="00000000" w:rsidP="00E407C1">
      <w:pPr>
        <w:jc w:val="center"/>
        <w:rPr>
          <w:rFonts w:cs="Times New Roman"/>
          <w:szCs w:val="24"/>
        </w:rPr>
      </w:pPr>
      <w:r w:rsidRPr="00E407C1">
        <w:rPr>
          <w:rFonts w:cs="Times New Roman"/>
          <w:b/>
          <w:szCs w:val="24"/>
        </w:rPr>
        <w:t>MAKALAH</w:t>
      </w:r>
    </w:p>
    <w:p w14:paraId="58EA761C" w14:textId="77777777" w:rsidR="00C01B99" w:rsidRPr="00E407C1" w:rsidRDefault="00000000" w:rsidP="00E407C1">
      <w:pPr>
        <w:jc w:val="center"/>
        <w:rPr>
          <w:rFonts w:cs="Times New Roman"/>
          <w:szCs w:val="24"/>
        </w:rPr>
      </w:pPr>
      <w:r w:rsidRPr="00E407C1">
        <w:rPr>
          <w:rFonts w:cs="Times New Roman"/>
          <w:b/>
          <w:szCs w:val="24"/>
        </w:rPr>
        <w:t>IMPLEMENTASI TOOLS JENKINS UNTUK PROSES CI/CD</w:t>
      </w:r>
    </w:p>
    <w:p w14:paraId="35C1FAB9" w14:textId="77777777" w:rsidR="00C01B99" w:rsidRPr="00E407C1" w:rsidRDefault="00000000" w:rsidP="00E407C1">
      <w:pPr>
        <w:jc w:val="center"/>
        <w:rPr>
          <w:rFonts w:cs="Times New Roman"/>
          <w:szCs w:val="24"/>
        </w:rPr>
      </w:pPr>
      <w:r w:rsidRPr="00E407C1">
        <w:rPr>
          <w:rFonts w:cs="Times New Roman"/>
          <w:b/>
          <w:szCs w:val="24"/>
        </w:rPr>
        <w:t>BERBASIS WINDOWS</w:t>
      </w:r>
    </w:p>
    <w:p w14:paraId="722CA159" w14:textId="77777777" w:rsidR="00526D3A" w:rsidRDefault="00526D3A" w:rsidP="00526D3A">
      <w:pPr>
        <w:spacing w:before="60" w:after="60"/>
        <w:jc w:val="center"/>
      </w:pPr>
      <w:r>
        <w:rPr>
          <w:noProof/>
        </w:rPr>
        <w:drawing>
          <wp:inline distT="0" distB="0" distL="0" distR="0" wp14:anchorId="7BBEB441" wp14:editId="5E16105B">
            <wp:extent cx="2880000" cy="2880000"/>
            <wp:effectExtent l="0" t="0" r="0" b="0"/>
            <wp:docPr id="63425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536D57C" w14:textId="77777777" w:rsidR="00526D3A" w:rsidRDefault="00526D3A" w:rsidP="00526D3A">
      <w:pPr>
        <w:spacing w:before="60" w:after="60"/>
        <w:jc w:val="center"/>
      </w:pPr>
    </w:p>
    <w:p w14:paraId="13A8BD28" w14:textId="77777777" w:rsidR="00526D3A" w:rsidRDefault="00526D3A" w:rsidP="00526D3A">
      <w:pPr>
        <w:spacing w:before="60" w:after="60"/>
        <w:jc w:val="center"/>
      </w:pPr>
    </w:p>
    <w:p w14:paraId="4B6D6978" w14:textId="77777777" w:rsidR="00526D3A" w:rsidRPr="008A76B2" w:rsidRDefault="00526D3A" w:rsidP="00526D3A">
      <w:pPr>
        <w:spacing w:before="60" w:after="60"/>
        <w:jc w:val="center"/>
      </w:pPr>
    </w:p>
    <w:p w14:paraId="3F73F470" w14:textId="77777777" w:rsidR="00526D3A" w:rsidRPr="00BA01A4" w:rsidRDefault="00526D3A" w:rsidP="00526D3A">
      <w:pPr>
        <w:spacing w:before="60" w:after="60"/>
        <w:jc w:val="center"/>
        <w:rPr>
          <w:b/>
          <w:bCs/>
          <w:lang w:val="sv-SE"/>
        </w:rPr>
      </w:pPr>
      <w:r w:rsidRPr="00BA01A4">
        <w:rPr>
          <w:b/>
          <w:bCs/>
          <w:lang w:val="sv-SE"/>
        </w:rPr>
        <w:t>OLEH:</w:t>
      </w:r>
    </w:p>
    <w:p w14:paraId="5E755057" w14:textId="77777777" w:rsidR="00526D3A" w:rsidRPr="00BA01A4" w:rsidRDefault="00526D3A" w:rsidP="00526D3A">
      <w:pPr>
        <w:spacing w:before="60" w:after="60"/>
        <w:jc w:val="center"/>
        <w:rPr>
          <w:lang w:val="sv-SE"/>
        </w:rPr>
      </w:pPr>
    </w:p>
    <w:p w14:paraId="559809C6" w14:textId="77777777" w:rsidR="00526D3A" w:rsidRPr="00BA01A4" w:rsidRDefault="00526D3A" w:rsidP="00526D3A">
      <w:pPr>
        <w:rPr>
          <w:b/>
          <w:bCs/>
          <w:lang w:val="sv-SE"/>
        </w:rPr>
      </w:pPr>
      <w:r w:rsidRPr="00BA01A4">
        <w:rPr>
          <w:b/>
          <w:bCs/>
          <w:lang w:val="sv-SE"/>
        </w:rPr>
        <w:t>NAMA</w:t>
      </w:r>
      <w:r w:rsidRPr="00BA01A4">
        <w:rPr>
          <w:b/>
          <w:bCs/>
          <w:lang w:val="sv-SE"/>
        </w:rPr>
        <w:tab/>
      </w:r>
      <w:r w:rsidRPr="00BA01A4">
        <w:rPr>
          <w:b/>
          <w:bCs/>
          <w:lang w:val="sv-SE"/>
        </w:rPr>
        <w:tab/>
      </w:r>
      <w:r w:rsidRPr="00BA01A4">
        <w:rPr>
          <w:b/>
          <w:bCs/>
          <w:lang w:val="sv-SE"/>
        </w:rPr>
        <w:tab/>
        <w:t>: YOGA PANGGABEAN</w:t>
      </w:r>
    </w:p>
    <w:p w14:paraId="44BBC78C" w14:textId="77777777" w:rsidR="00526D3A" w:rsidRPr="00BA01A4" w:rsidRDefault="00526D3A" w:rsidP="00526D3A">
      <w:pPr>
        <w:rPr>
          <w:b/>
          <w:bCs/>
          <w:lang w:val="sv-SE"/>
        </w:rPr>
      </w:pPr>
      <w:r w:rsidRPr="00BA01A4">
        <w:rPr>
          <w:b/>
          <w:bCs/>
          <w:lang w:val="sv-SE"/>
        </w:rPr>
        <w:t>NIM</w:t>
      </w:r>
      <w:r w:rsidRPr="00BA01A4">
        <w:rPr>
          <w:b/>
          <w:bCs/>
          <w:lang w:val="sv-SE"/>
        </w:rPr>
        <w:tab/>
      </w:r>
      <w:r w:rsidRPr="00BA01A4">
        <w:rPr>
          <w:b/>
          <w:bCs/>
          <w:lang w:val="sv-SE"/>
        </w:rPr>
        <w:tab/>
      </w:r>
      <w:r w:rsidRPr="00BA01A4">
        <w:rPr>
          <w:b/>
          <w:bCs/>
          <w:lang w:val="sv-SE"/>
        </w:rPr>
        <w:tab/>
      </w:r>
      <w:r w:rsidRPr="00BA01A4">
        <w:rPr>
          <w:b/>
          <w:bCs/>
          <w:lang w:val="sv-SE"/>
        </w:rPr>
        <w:tab/>
        <w:t>: 2310031802038</w:t>
      </w:r>
    </w:p>
    <w:p w14:paraId="72E31ECC" w14:textId="77777777" w:rsidR="00526D3A" w:rsidRPr="00BA01A4" w:rsidRDefault="00526D3A" w:rsidP="00526D3A">
      <w:pPr>
        <w:rPr>
          <w:b/>
          <w:bCs/>
          <w:lang w:val="sv-SE"/>
        </w:rPr>
      </w:pPr>
      <w:r w:rsidRPr="00BA01A4">
        <w:rPr>
          <w:b/>
          <w:bCs/>
          <w:lang w:val="sv-SE"/>
        </w:rPr>
        <w:t>MATA KULIAH</w:t>
      </w:r>
      <w:r w:rsidRPr="00BA01A4">
        <w:rPr>
          <w:b/>
          <w:bCs/>
          <w:lang w:val="sv-SE"/>
        </w:rPr>
        <w:tab/>
      </w:r>
      <w:r w:rsidRPr="00BA01A4">
        <w:rPr>
          <w:b/>
          <w:bCs/>
          <w:lang w:val="sv-SE"/>
        </w:rPr>
        <w:tab/>
        <w:t xml:space="preserve">: </w:t>
      </w:r>
      <w:r w:rsidRPr="00BA01A4">
        <w:rPr>
          <w:b/>
          <w:bCs/>
          <w:color w:val="000000" w:themeColor="text1"/>
          <w:shd w:val="clear" w:color="auto" w:fill="FFFFFF"/>
          <w:lang w:val="sv-SE"/>
        </w:rPr>
        <w:t>SOFTWARE QUALITY ASSURANCE</w:t>
      </w:r>
    </w:p>
    <w:p w14:paraId="0E216941" w14:textId="77777777" w:rsidR="00526D3A" w:rsidRPr="00BA01A4" w:rsidRDefault="00526D3A" w:rsidP="00526D3A">
      <w:pPr>
        <w:rPr>
          <w:b/>
          <w:bCs/>
          <w:lang w:val="sv-SE"/>
        </w:rPr>
      </w:pPr>
      <w:r w:rsidRPr="00BA01A4">
        <w:rPr>
          <w:b/>
          <w:bCs/>
          <w:lang w:val="sv-SE"/>
        </w:rPr>
        <w:br/>
      </w:r>
    </w:p>
    <w:p w14:paraId="55AA76BC" w14:textId="77777777" w:rsidR="00526D3A" w:rsidRPr="00C67342" w:rsidRDefault="00526D3A" w:rsidP="00526D3A">
      <w:pPr>
        <w:spacing w:before="60" w:after="60"/>
        <w:jc w:val="center"/>
        <w:rPr>
          <w:b/>
          <w:bCs/>
          <w:lang w:val="sv-SE"/>
        </w:rPr>
      </w:pPr>
      <w:r w:rsidRPr="00C67342">
        <w:rPr>
          <w:b/>
          <w:bCs/>
          <w:lang w:val="sv-SE"/>
        </w:rPr>
        <w:t>PROGRAM STUDI TEKNIK INFORMATIKA / SISTEM INFORMASI</w:t>
      </w:r>
    </w:p>
    <w:p w14:paraId="0799DB4C" w14:textId="77777777" w:rsidR="00526D3A" w:rsidRPr="00C67342" w:rsidRDefault="00526D3A" w:rsidP="00526D3A">
      <w:pPr>
        <w:spacing w:before="60" w:after="60"/>
        <w:jc w:val="center"/>
        <w:rPr>
          <w:b/>
          <w:bCs/>
          <w:lang w:val="sv-SE"/>
        </w:rPr>
      </w:pPr>
      <w:r w:rsidRPr="00C67342">
        <w:rPr>
          <w:b/>
          <w:bCs/>
          <w:lang w:val="sv-SE"/>
        </w:rPr>
        <w:t>FAKULTAS TEKNIK INFORMATIKA</w:t>
      </w:r>
    </w:p>
    <w:p w14:paraId="347EB3A6" w14:textId="5C3F215E" w:rsidR="00526D3A" w:rsidRDefault="00526D3A" w:rsidP="00526D3A">
      <w:pPr>
        <w:spacing w:before="60" w:after="60"/>
        <w:jc w:val="center"/>
        <w:rPr>
          <w:b/>
          <w:bCs/>
          <w:lang w:val="sv-SE"/>
        </w:rPr>
        <w:sectPr w:rsidR="00526D3A" w:rsidSect="00526D3A">
          <w:footerReference w:type="default" r:id="rId9"/>
          <w:pgSz w:w="11906" w:h="16838"/>
          <w:pgMar w:top="1701" w:right="1701" w:bottom="1701" w:left="1701" w:header="709" w:footer="709" w:gutter="0"/>
          <w:pgNumType w:start="1"/>
          <w:cols w:space="720"/>
          <w:titlePg/>
          <w:docGrid w:linePitch="360"/>
        </w:sectPr>
      </w:pPr>
      <w:r w:rsidRPr="00C67342">
        <w:rPr>
          <w:b/>
          <w:bCs/>
          <w:lang w:val="sv-SE"/>
        </w:rPr>
        <w:t>20</w:t>
      </w:r>
      <w:r>
        <w:rPr>
          <w:b/>
          <w:bCs/>
          <w:lang w:val="sv-SE"/>
        </w:rPr>
        <w:t>26</w:t>
      </w:r>
    </w:p>
    <w:p w14:paraId="6035A4D5" w14:textId="77777777" w:rsidR="00C01B99" w:rsidRPr="00E407C1" w:rsidRDefault="00000000" w:rsidP="00E407C1">
      <w:pPr>
        <w:pStyle w:val="Heading1"/>
        <w:rPr>
          <w:rFonts w:cs="Times New Roman"/>
          <w:szCs w:val="24"/>
          <w:lang w:val="sv-SE"/>
        </w:rPr>
      </w:pPr>
      <w:r w:rsidRPr="00E407C1">
        <w:rPr>
          <w:rFonts w:cs="Times New Roman"/>
          <w:szCs w:val="24"/>
          <w:lang w:val="sv-SE"/>
        </w:rPr>
        <w:lastRenderedPageBreak/>
        <w:t>ABSTRAK</w:t>
      </w:r>
    </w:p>
    <w:p w14:paraId="7156928B" w14:textId="77777777" w:rsidR="00526D3A" w:rsidRDefault="00000000" w:rsidP="00526D3A">
      <w:pPr>
        <w:ind w:firstLine="720"/>
        <w:rPr>
          <w:rFonts w:cs="Times New Roman"/>
          <w:szCs w:val="24"/>
          <w:lang w:val="sv-SE"/>
        </w:rPr>
      </w:pPr>
      <w:r w:rsidRPr="00E407C1">
        <w:rPr>
          <w:rFonts w:cs="Times New Roman"/>
          <w:szCs w:val="24"/>
          <w:lang w:val="sv-SE"/>
        </w:rPr>
        <w:t xml:space="preserve">Pengembangan perangkat lunak modern menuntut proses integrasi dan pengiriman kode yang cepat, andal, serta efisien. Continuous Integration dan Continuous Deployment (CI/CD) merupakan metodologi DevOps yang memungkinkan otomatisasi seluruh tahapan pengembangan, mulai dari penulisan kode hingga penerapan ke lingkungan produksi. </w:t>
      </w:r>
      <w:r w:rsidRPr="00E407C1">
        <w:rPr>
          <w:rFonts w:cs="Times New Roman"/>
          <w:szCs w:val="24"/>
        </w:rPr>
        <w:t xml:space="preserve">Jenkins </w:t>
      </w:r>
      <w:proofErr w:type="spellStart"/>
      <w:r w:rsidRPr="00E407C1">
        <w:rPr>
          <w:rFonts w:cs="Times New Roman"/>
          <w:szCs w:val="24"/>
        </w:rPr>
        <w:t>adalah</w:t>
      </w:r>
      <w:proofErr w:type="spellEnd"/>
      <w:r w:rsidRPr="00E407C1">
        <w:rPr>
          <w:rFonts w:cs="Times New Roman"/>
          <w:szCs w:val="24"/>
        </w:rPr>
        <w:t xml:space="preserve"> salah </w:t>
      </w:r>
      <w:proofErr w:type="spellStart"/>
      <w:r w:rsidRPr="00E407C1">
        <w:rPr>
          <w:rFonts w:cs="Times New Roman"/>
          <w:szCs w:val="24"/>
        </w:rPr>
        <w:t>satu</w:t>
      </w:r>
      <w:proofErr w:type="spellEnd"/>
      <w:r w:rsidRPr="00E407C1">
        <w:rPr>
          <w:rFonts w:cs="Times New Roman"/>
          <w:szCs w:val="24"/>
        </w:rPr>
        <w:t xml:space="preserve"> tools open-source paling populer yang digunakan untuk mengimplementasikan pipeline CI/CD. </w:t>
      </w:r>
      <w:r w:rsidRPr="00E407C1">
        <w:rPr>
          <w:rFonts w:cs="Times New Roman"/>
          <w:szCs w:val="24"/>
          <w:lang w:val="sv-SE"/>
        </w:rPr>
        <w:t>Makalah ini membahas konsep dasar Jenkins, arsitektur sistem, serta tahapan instalasi dan konfigurasi Jenkins di sistem operasi Windows secara mendetail.</w:t>
      </w:r>
    </w:p>
    <w:p w14:paraId="05016DC1" w14:textId="1C047058" w:rsidR="00C01B99" w:rsidRPr="00E407C1" w:rsidRDefault="00000000" w:rsidP="00526D3A">
      <w:pPr>
        <w:ind w:firstLine="720"/>
        <w:rPr>
          <w:rFonts w:cs="Times New Roman"/>
          <w:szCs w:val="24"/>
          <w:lang w:val="sv-SE"/>
        </w:rPr>
      </w:pPr>
      <w:r w:rsidRPr="00E407C1">
        <w:rPr>
          <w:rFonts w:cs="Times New Roman"/>
          <w:szCs w:val="24"/>
          <w:lang w:val="sv-SE"/>
        </w:rPr>
        <w:t>Pembahasan mencakup prasyarat sistem, instalasi Java Development Kit (JDK), konfigurasi awal Jenkins melalui antarmuka web, pengelolaan plugin, serta pembuatan pipeline CI/CD menggunakan Jenkinsfile deklaratif. Setiap tahapan dijelaskan secara komprehensif disertai gambar ilustrasi dan tabel pendukung. Hasil kajian menunjukkan bahwa Jenkins mampu mengotomatisasi proses build, test, dan deployment secara signifikan, sehingga meningkatkan efisiensi dan kualitas perangkat lunak yang dihasilkan.</w:t>
      </w:r>
    </w:p>
    <w:p w14:paraId="72E747E2" w14:textId="77777777" w:rsidR="00C01B99" w:rsidRPr="00E407C1" w:rsidRDefault="00000000" w:rsidP="00E407C1">
      <w:pPr>
        <w:rPr>
          <w:rFonts w:cs="Times New Roman"/>
          <w:szCs w:val="24"/>
        </w:rPr>
      </w:pPr>
      <w:r w:rsidRPr="00E407C1">
        <w:rPr>
          <w:rFonts w:cs="Times New Roman"/>
          <w:szCs w:val="24"/>
        </w:rPr>
        <w:br w:type="page"/>
      </w:r>
    </w:p>
    <w:p w14:paraId="2DBD9141" w14:textId="77777777" w:rsidR="00C01B99" w:rsidRPr="00E407C1" w:rsidRDefault="00000000" w:rsidP="00E407C1">
      <w:pPr>
        <w:pStyle w:val="Heading1"/>
        <w:rPr>
          <w:rFonts w:cs="Times New Roman"/>
          <w:szCs w:val="24"/>
          <w:lang w:val="sv-SE"/>
        </w:rPr>
      </w:pPr>
      <w:r w:rsidRPr="00E407C1">
        <w:rPr>
          <w:rFonts w:cs="Times New Roman"/>
          <w:szCs w:val="24"/>
          <w:lang w:val="sv-SE"/>
        </w:rPr>
        <w:lastRenderedPageBreak/>
        <w:t>DAFTAR ISI</w:t>
      </w:r>
    </w:p>
    <w:p w14:paraId="5C7A30AB" w14:textId="77777777" w:rsidR="00C01B99" w:rsidRPr="00E407C1" w:rsidRDefault="00000000" w:rsidP="00E407C1">
      <w:pPr>
        <w:rPr>
          <w:rFonts w:cs="Times New Roman"/>
          <w:szCs w:val="24"/>
          <w:lang w:val="sv-SE"/>
        </w:rPr>
      </w:pPr>
      <w:r w:rsidRPr="00E407C1">
        <w:rPr>
          <w:rFonts w:cs="Times New Roman"/>
          <w:szCs w:val="24"/>
        </w:rPr>
        <w:fldChar w:fldCharType="begin"/>
      </w:r>
      <w:r w:rsidRPr="00E407C1">
        <w:rPr>
          <w:rFonts w:cs="Times New Roman"/>
          <w:szCs w:val="24"/>
          <w:lang w:val="sv-SE"/>
        </w:rPr>
        <w:instrText>TOC \o "1-3" \h \z \u</w:instrText>
      </w:r>
      <w:r w:rsidRPr="00E407C1">
        <w:rPr>
          <w:rFonts w:cs="Times New Roman"/>
          <w:szCs w:val="24"/>
        </w:rPr>
        <w:fldChar w:fldCharType="separate"/>
      </w:r>
      <w:r w:rsidRPr="00E407C1">
        <w:rPr>
          <w:rFonts w:cs="Times New Roman"/>
          <w:szCs w:val="24"/>
        </w:rPr>
        <w:fldChar w:fldCharType="end"/>
      </w:r>
    </w:p>
    <w:p w14:paraId="56AA09F4" w14:textId="77777777" w:rsidR="00C01B99" w:rsidRPr="00E407C1" w:rsidRDefault="00000000" w:rsidP="00E407C1">
      <w:pPr>
        <w:rPr>
          <w:rFonts w:cs="Times New Roman"/>
          <w:szCs w:val="24"/>
          <w:lang w:val="sv-SE"/>
        </w:rPr>
      </w:pPr>
      <w:r w:rsidRPr="00E407C1">
        <w:rPr>
          <w:rFonts w:cs="Times New Roman"/>
          <w:szCs w:val="24"/>
          <w:lang w:val="sv-SE"/>
        </w:rPr>
        <w:br w:type="page"/>
      </w:r>
    </w:p>
    <w:p w14:paraId="544CBCD1" w14:textId="77777777" w:rsidR="00C01B99" w:rsidRPr="00E407C1" w:rsidRDefault="00000000" w:rsidP="00E407C1">
      <w:pPr>
        <w:pStyle w:val="Heading1"/>
        <w:spacing w:before="0"/>
        <w:rPr>
          <w:rFonts w:cs="Times New Roman"/>
          <w:szCs w:val="24"/>
          <w:lang w:val="sv-SE"/>
        </w:rPr>
      </w:pPr>
      <w:r w:rsidRPr="00E407C1">
        <w:rPr>
          <w:rFonts w:cs="Times New Roman"/>
          <w:szCs w:val="24"/>
          <w:lang w:val="sv-SE"/>
        </w:rPr>
        <w:lastRenderedPageBreak/>
        <w:t>BAB I</w:t>
      </w:r>
    </w:p>
    <w:p w14:paraId="1EF47C56" w14:textId="77777777" w:rsidR="00C01B99" w:rsidRPr="00E407C1" w:rsidRDefault="00000000" w:rsidP="00E407C1">
      <w:pPr>
        <w:pStyle w:val="Heading1"/>
        <w:spacing w:before="0"/>
        <w:rPr>
          <w:rFonts w:cs="Times New Roman"/>
          <w:szCs w:val="24"/>
          <w:lang w:val="sv-SE"/>
        </w:rPr>
      </w:pPr>
      <w:r w:rsidRPr="00E407C1">
        <w:rPr>
          <w:rFonts w:cs="Times New Roman"/>
          <w:szCs w:val="24"/>
          <w:lang w:val="sv-SE"/>
        </w:rPr>
        <w:t>PENDAHULUAN</w:t>
      </w:r>
    </w:p>
    <w:p w14:paraId="2452C3FD" w14:textId="77777777" w:rsidR="00C01B99" w:rsidRPr="00E407C1" w:rsidRDefault="00000000" w:rsidP="00E407C1">
      <w:pPr>
        <w:pStyle w:val="Heading2"/>
        <w:rPr>
          <w:rFonts w:cs="Times New Roman"/>
          <w:szCs w:val="24"/>
          <w:lang w:val="sv-SE"/>
        </w:rPr>
      </w:pPr>
      <w:r w:rsidRPr="00E407C1">
        <w:rPr>
          <w:rFonts w:cs="Times New Roman"/>
          <w:szCs w:val="24"/>
          <w:lang w:val="sv-SE"/>
        </w:rPr>
        <w:t>1.1 Latar Belakang</w:t>
      </w:r>
    </w:p>
    <w:p w14:paraId="16358519" w14:textId="77777777" w:rsidR="00C01B99" w:rsidRPr="00E407C1" w:rsidRDefault="00000000" w:rsidP="00E407C1">
      <w:pPr>
        <w:ind w:firstLine="720"/>
        <w:rPr>
          <w:rFonts w:cs="Times New Roman"/>
          <w:szCs w:val="24"/>
          <w:lang w:val="sv-SE"/>
        </w:rPr>
      </w:pPr>
      <w:r w:rsidRPr="00E407C1">
        <w:rPr>
          <w:rFonts w:cs="Times New Roman"/>
          <w:szCs w:val="24"/>
          <w:lang w:val="sv-SE"/>
        </w:rPr>
        <w:t>Perubahan cepat pada industri perangkat lunak menuntut siklus rilis yang lebih sering dengan kualitas yang konsisten. Model pengembangan tradisional seringkali tidak mampu memenuhi tuntutan tersebut karena proses integrasi dan deployment masih banyak dilakukan secara manual. Jenkins menyediakan solusi otomasi yang memungkinkan tim menjaga kecepatan pengembangan sekaligus menurunkan risiko kesalahan.</w:t>
      </w:r>
    </w:p>
    <w:p w14:paraId="1E3FCECD" w14:textId="77777777" w:rsidR="00C01B99" w:rsidRPr="00E407C1" w:rsidRDefault="00000000" w:rsidP="00E407C1">
      <w:pPr>
        <w:pStyle w:val="Heading2"/>
        <w:rPr>
          <w:rFonts w:cs="Times New Roman"/>
          <w:szCs w:val="24"/>
        </w:rPr>
      </w:pPr>
      <w:r w:rsidRPr="00E407C1">
        <w:rPr>
          <w:rFonts w:cs="Times New Roman"/>
          <w:szCs w:val="24"/>
        </w:rPr>
        <w:t xml:space="preserve">1.2 </w:t>
      </w:r>
      <w:proofErr w:type="spellStart"/>
      <w:r w:rsidRPr="00E407C1">
        <w:rPr>
          <w:rFonts w:cs="Times New Roman"/>
          <w:szCs w:val="24"/>
        </w:rPr>
        <w:t>Rumusan</w:t>
      </w:r>
      <w:proofErr w:type="spellEnd"/>
      <w:r w:rsidRPr="00E407C1">
        <w:rPr>
          <w:rFonts w:cs="Times New Roman"/>
          <w:szCs w:val="24"/>
        </w:rPr>
        <w:t xml:space="preserve"> </w:t>
      </w:r>
      <w:proofErr w:type="spellStart"/>
      <w:r w:rsidRPr="00E407C1">
        <w:rPr>
          <w:rFonts w:cs="Times New Roman"/>
          <w:szCs w:val="24"/>
        </w:rPr>
        <w:t>Masalah</w:t>
      </w:r>
      <w:proofErr w:type="spellEnd"/>
    </w:p>
    <w:p w14:paraId="10ED433A" w14:textId="77777777" w:rsidR="00C01B99" w:rsidRPr="00E407C1" w:rsidRDefault="00000000" w:rsidP="00E407C1">
      <w:pPr>
        <w:pStyle w:val="ListBullet"/>
        <w:rPr>
          <w:rFonts w:cs="Times New Roman"/>
          <w:szCs w:val="24"/>
        </w:rPr>
      </w:pPr>
      <w:r w:rsidRPr="00E407C1">
        <w:rPr>
          <w:rFonts w:cs="Times New Roman"/>
          <w:szCs w:val="24"/>
        </w:rPr>
        <w:t>Bagaimana Jenkins membantu proses CI/CD pada sistem operasi Windows?</w:t>
      </w:r>
    </w:p>
    <w:p w14:paraId="7938B6BF" w14:textId="77777777" w:rsidR="00C01B99" w:rsidRPr="00E407C1" w:rsidRDefault="00000000" w:rsidP="00E407C1">
      <w:pPr>
        <w:pStyle w:val="ListBullet"/>
        <w:rPr>
          <w:rFonts w:cs="Times New Roman"/>
          <w:szCs w:val="24"/>
          <w:lang w:val="sv-SE"/>
        </w:rPr>
      </w:pPr>
      <w:r w:rsidRPr="00E407C1">
        <w:rPr>
          <w:rFonts w:cs="Times New Roman"/>
          <w:szCs w:val="24"/>
          <w:lang w:val="sv-SE"/>
        </w:rPr>
        <w:t>Apa saja langkah instalasi Jenkins di Windows dari awal sampai siap digunakan?</w:t>
      </w:r>
    </w:p>
    <w:p w14:paraId="0FC7C3D0" w14:textId="77777777" w:rsidR="00C01B99" w:rsidRPr="00E407C1" w:rsidRDefault="00000000" w:rsidP="00E407C1">
      <w:pPr>
        <w:pStyle w:val="ListBullet"/>
        <w:rPr>
          <w:rFonts w:cs="Times New Roman"/>
          <w:szCs w:val="24"/>
        </w:rPr>
      </w:pPr>
      <w:proofErr w:type="spellStart"/>
      <w:r w:rsidRPr="00E407C1">
        <w:rPr>
          <w:rFonts w:cs="Times New Roman"/>
          <w:szCs w:val="24"/>
        </w:rPr>
        <w:t>Bagaimana</w:t>
      </w:r>
      <w:proofErr w:type="spellEnd"/>
      <w:r w:rsidRPr="00E407C1">
        <w:rPr>
          <w:rFonts w:cs="Times New Roman"/>
          <w:szCs w:val="24"/>
        </w:rPr>
        <w:t xml:space="preserve"> </w:t>
      </w:r>
      <w:proofErr w:type="spellStart"/>
      <w:r w:rsidRPr="00E407C1">
        <w:rPr>
          <w:rFonts w:cs="Times New Roman"/>
          <w:szCs w:val="24"/>
        </w:rPr>
        <w:t>membuat</w:t>
      </w:r>
      <w:proofErr w:type="spellEnd"/>
      <w:r w:rsidRPr="00E407C1">
        <w:rPr>
          <w:rFonts w:cs="Times New Roman"/>
          <w:szCs w:val="24"/>
        </w:rPr>
        <w:t xml:space="preserve"> pipeline CI/CD menggunakan Jenkinsfile di lingkungan Windows?</w:t>
      </w:r>
    </w:p>
    <w:p w14:paraId="7DAFB0F1" w14:textId="77777777" w:rsidR="00C01B99" w:rsidRPr="00E407C1" w:rsidRDefault="00000000" w:rsidP="00E407C1">
      <w:pPr>
        <w:pStyle w:val="Heading2"/>
        <w:rPr>
          <w:rFonts w:cs="Times New Roman"/>
          <w:szCs w:val="24"/>
        </w:rPr>
      </w:pPr>
      <w:r w:rsidRPr="00E407C1">
        <w:rPr>
          <w:rFonts w:cs="Times New Roman"/>
          <w:szCs w:val="24"/>
        </w:rPr>
        <w:t>1.3 Tujuan Penulisan</w:t>
      </w:r>
    </w:p>
    <w:p w14:paraId="5823F819" w14:textId="77777777" w:rsidR="00C01B99" w:rsidRPr="00E407C1" w:rsidRDefault="00000000" w:rsidP="00E407C1">
      <w:pPr>
        <w:pStyle w:val="ListBullet"/>
        <w:rPr>
          <w:rFonts w:cs="Times New Roman"/>
          <w:szCs w:val="24"/>
          <w:lang w:val="sv-SE"/>
        </w:rPr>
      </w:pPr>
      <w:r w:rsidRPr="00E407C1">
        <w:rPr>
          <w:rFonts w:cs="Times New Roman"/>
          <w:szCs w:val="24"/>
          <w:lang w:val="sv-SE"/>
        </w:rPr>
        <w:t>Menjelaskan peran Jenkins dalam CI/CD berbasis Windows.</w:t>
      </w:r>
    </w:p>
    <w:p w14:paraId="76F1BC4F" w14:textId="77777777" w:rsidR="00C01B99" w:rsidRPr="00E407C1" w:rsidRDefault="00000000" w:rsidP="00E407C1">
      <w:pPr>
        <w:pStyle w:val="ListBullet"/>
        <w:rPr>
          <w:rFonts w:cs="Times New Roman"/>
          <w:szCs w:val="24"/>
          <w:lang w:val="sv-SE"/>
        </w:rPr>
      </w:pPr>
      <w:r w:rsidRPr="00E407C1">
        <w:rPr>
          <w:rFonts w:cs="Times New Roman"/>
          <w:szCs w:val="24"/>
          <w:lang w:val="sv-SE"/>
        </w:rPr>
        <w:t>Mendeskripsikan tahapan instalasi Jenkins pada Windows secara lengkap.</w:t>
      </w:r>
    </w:p>
    <w:p w14:paraId="32D20BC0" w14:textId="77777777" w:rsidR="00C01B99" w:rsidRPr="00E407C1" w:rsidRDefault="00000000" w:rsidP="00E407C1">
      <w:pPr>
        <w:pStyle w:val="ListBullet"/>
        <w:rPr>
          <w:rFonts w:cs="Times New Roman"/>
          <w:szCs w:val="24"/>
          <w:lang w:val="sv-SE"/>
        </w:rPr>
      </w:pPr>
      <w:r w:rsidRPr="00E407C1">
        <w:rPr>
          <w:rFonts w:cs="Times New Roman"/>
          <w:szCs w:val="24"/>
          <w:lang w:val="sv-SE"/>
        </w:rPr>
        <w:t>Memberikan panduan konfigurasi pipeline dan integrasi Git dengan Jenkins.</w:t>
      </w:r>
    </w:p>
    <w:p w14:paraId="3F1991B4" w14:textId="77777777" w:rsidR="00C01B99" w:rsidRPr="00E407C1" w:rsidRDefault="00000000" w:rsidP="00E407C1">
      <w:pPr>
        <w:pStyle w:val="Heading2"/>
        <w:rPr>
          <w:rFonts w:cs="Times New Roman"/>
          <w:szCs w:val="24"/>
          <w:lang w:val="sv-SE"/>
        </w:rPr>
      </w:pPr>
      <w:r w:rsidRPr="00E407C1">
        <w:rPr>
          <w:rFonts w:cs="Times New Roman"/>
          <w:szCs w:val="24"/>
          <w:lang w:val="sv-SE"/>
        </w:rPr>
        <w:t>1.4 Manfaat Penulisan</w:t>
      </w:r>
    </w:p>
    <w:p w14:paraId="52F76EC5" w14:textId="77777777" w:rsidR="00C01B99" w:rsidRPr="00E407C1" w:rsidRDefault="00000000" w:rsidP="00E407C1">
      <w:pPr>
        <w:ind w:firstLine="720"/>
        <w:rPr>
          <w:rFonts w:cs="Times New Roman"/>
          <w:szCs w:val="24"/>
          <w:lang w:val="sv-SE"/>
        </w:rPr>
      </w:pPr>
      <w:r w:rsidRPr="00E407C1">
        <w:rPr>
          <w:rFonts w:cs="Times New Roman"/>
          <w:szCs w:val="24"/>
          <w:lang w:val="sv-SE"/>
        </w:rPr>
        <w:t>Makalah ini diharapkan menjadi panduan praktis bagi mahasiswa dan praktisi yang ingin memahami serta mengimplementasikan Jenkins untuk CI/CD pada platform Windows. Selain itu, makalah ini juga menyediakan gambaran umum tentang keuntungan serta tantangan penggunaan Jenkins.</w:t>
      </w:r>
    </w:p>
    <w:p w14:paraId="7961673C" w14:textId="77777777" w:rsidR="00C01B99" w:rsidRPr="00E407C1" w:rsidRDefault="00000000" w:rsidP="00E407C1">
      <w:pPr>
        <w:rPr>
          <w:rFonts w:cs="Times New Roman"/>
          <w:szCs w:val="24"/>
          <w:lang w:val="sv-SE"/>
        </w:rPr>
      </w:pPr>
      <w:r w:rsidRPr="00E407C1">
        <w:rPr>
          <w:rFonts w:cs="Times New Roman"/>
          <w:szCs w:val="24"/>
          <w:lang w:val="sv-SE"/>
        </w:rPr>
        <w:br w:type="page"/>
      </w:r>
    </w:p>
    <w:p w14:paraId="27954274" w14:textId="77777777" w:rsidR="00E407C1" w:rsidRDefault="00000000" w:rsidP="00E407C1">
      <w:pPr>
        <w:pStyle w:val="Heading1"/>
        <w:spacing w:before="0"/>
        <w:rPr>
          <w:rFonts w:cs="Times New Roman"/>
          <w:szCs w:val="24"/>
          <w:lang w:val="sv-SE"/>
        </w:rPr>
      </w:pPr>
      <w:r w:rsidRPr="00E407C1">
        <w:rPr>
          <w:rFonts w:cs="Times New Roman"/>
          <w:szCs w:val="24"/>
          <w:lang w:val="sv-SE"/>
        </w:rPr>
        <w:lastRenderedPageBreak/>
        <w:t>BAB II</w:t>
      </w:r>
      <w:r w:rsidR="00E407C1">
        <w:rPr>
          <w:rFonts w:cs="Times New Roman"/>
          <w:szCs w:val="24"/>
          <w:lang w:val="sv-SE"/>
        </w:rPr>
        <w:t xml:space="preserve"> </w:t>
      </w:r>
    </w:p>
    <w:p w14:paraId="455CD582" w14:textId="22295B03" w:rsidR="00C01B99" w:rsidRPr="00E407C1" w:rsidRDefault="00000000" w:rsidP="00E407C1">
      <w:pPr>
        <w:pStyle w:val="Heading1"/>
        <w:spacing w:before="0"/>
        <w:rPr>
          <w:rFonts w:cs="Times New Roman"/>
          <w:szCs w:val="24"/>
          <w:lang w:val="sv-SE"/>
        </w:rPr>
      </w:pPr>
      <w:r w:rsidRPr="00E407C1">
        <w:rPr>
          <w:rFonts w:cs="Times New Roman"/>
          <w:szCs w:val="24"/>
          <w:lang w:val="sv-SE"/>
        </w:rPr>
        <w:t>LANDASAN TEORI</w:t>
      </w:r>
    </w:p>
    <w:p w14:paraId="1577B6E5" w14:textId="77777777" w:rsidR="00C01B99" w:rsidRPr="00E407C1" w:rsidRDefault="00000000" w:rsidP="00E407C1">
      <w:pPr>
        <w:pStyle w:val="Heading2"/>
        <w:rPr>
          <w:rFonts w:cs="Times New Roman"/>
          <w:szCs w:val="24"/>
          <w:lang w:val="sv-SE"/>
        </w:rPr>
      </w:pPr>
      <w:r w:rsidRPr="00E407C1">
        <w:rPr>
          <w:rFonts w:cs="Times New Roman"/>
          <w:szCs w:val="24"/>
          <w:lang w:val="sv-SE"/>
        </w:rPr>
        <w:t>2.1 DevOps</w:t>
      </w:r>
    </w:p>
    <w:p w14:paraId="2CB01A6D" w14:textId="77777777" w:rsidR="00C01B99" w:rsidRPr="00E407C1" w:rsidRDefault="00000000" w:rsidP="00E407C1">
      <w:pPr>
        <w:ind w:firstLine="720"/>
        <w:rPr>
          <w:rFonts w:cs="Times New Roman"/>
          <w:szCs w:val="24"/>
          <w:lang w:val="sv-SE"/>
        </w:rPr>
      </w:pPr>
      <w:r w:rsidRPr="00E407C1">
        <w:rPr>
          <w:rFonts w:cs="Times New Roman"/>
          <w:szCs w:val="24"/>
          <w:lang w:val="sv-SE"/>
        </w:rPr>
        <w:t>DevOps adalah budaya kerja yang mengintegrasikan tim development dan operations untuk mencapai pengiriman perangkat lunak yang lebih cepat dan andal. Dengan otomatisasi, kolaborasi, dan pengujian berkelanjutan, DevOps membantu perusahaan merespons perubahan bisnis dengan lebih cepat.</w:t>
      </w:r>
    </w:p>
    <w:p w14:paraId="7AF29A04" w14:textId="77777777" w:rsidR="00C01B99" w:rsidRPr="00E407C1" w:rsidRDefault="00000000" w:rsidP="00E407C1">
      <w:pPr>
        <w:pStyle w:val="Heading2"/>
        <w:rPr>
          <w:rFonts w:cs="Times New Roman"/>
          <w:szCs w:val="24"/>
        </w:rPr>
      </w:pPr>
      <w:r w:rsidRPr="00E407C1">
        <w:rPr>
          <w:rFonts w:cs="Times New Roman"/>
          <w:szCs w:val="24"/>
        </w:rPr>
        <w:t>2.2 Continuous Integration dan Continuous Deployment (CI/CD)</w:t>
      </w:r>
    </w:p>
    <w:p w14:paraId="480B842A" w14:textId="77777777" w:rsidR="00C01B99" w:rsidRPr="00E407C1" w:rsidRDefault="00000000" w:rsidP="00E407C1">
      <w:pPr>
        <w:ind w:firstLine="720"/>
        <w:rPr>
          <w:rFonts w:cs="Times New Roman"/>
          <w:szCs w:val="24"/>
          <w:lang w:val="sv-SE"/>
        </w:rPr>
      </w:pPr>
      <w:r w:rsidRPr="00E407C1">
        <w:rPr>
          <w:rFonts w:cs="Times New Roman"/>
          <w:szCs w:val="24"/>
          <w:lang w:val="sv-SE"/>
        </w:rPr>
        <w:t>Continuous Integration (CI) adalah praktik di mana perubahan kode sering digabungkan ke repositori pusat dan diuji otomatis, sehingga masalah dapat ditemukan lebih awal. Continuous Deployment (CD) melanjutkan CI dengan mendeploy setiap perubahan yang lolos pengujian ke lingkungan produksi atau staging secara otomatis.</w:t>
      </w:r>
    </w:p>
    <w:p w14:paraId="7CDA0AB5" w14:textId="77777777" w:rsidR="00C01B99" w:rsidRPr="00E407C1" w:rsidRDefault="00000000" w:rsidP="00E407C1">
      <w:pPr>
        <w:pStyle w:val="Heading2"/>
        <w:rPr>
          <w:rFonts w:cs="Times New Roman"/>
          <w:szCs w:val="24"/>
          <w:lang w:val="sv-SE"/>
        </w:rPr>
      </w:pPr>
      <w:r w:rsidRPr="00E407C1">
        <w:rPr>
          <w:rFonts w:cs="Times New Roman"/>
          <w:szCs w:val="24"/>
          <w:lang w:val="sv-SE"/>
        </w:rPr>
        <w:t>2.3 Jenkins sebagai Automation Server</w:t>
      </w:r>
    </w:p>
    <w:p w14:paraId="53D9BE95" w14:textId="77777777" w:rsidR="00C01B99" w:rsidRPr="00E407C1" w:rsidRDefault="00000000" w:rsidP="00E407C1">
      <w:pPr>
        <w:ind w:firstLine="720"/>
        <w:rPr>
          <w:rFonts w:cs="Times New Roman"/>
          <w:szCs w:val="24"/>
          <w:lang w:val="sv-SE"/>
        </w:rPr>
      </w:pPr>
      <w:r w:rsidRPr="00E407C1">
        <w:rPr>
          <w:rFonts w:cs="Times New Roman"/>
          <w:szCs w:val="24"/>
          <w:lang w:val="sv-SE"/>
        </w:rPr>
        <w:t>Jenkins adalah server otomasi open-source berbasis Java yang dirancang untuk membangun, menguji, dan menyebarkan perangkat lunak secara otomatis. Jenkins memiliki ekosistem plugin yang luas, memungkinkan integrasi dengan Git, Docker, unit testing, dan berbagai tools lain. Di Windows, Jenkins dapat dijalankan sebagai layanan sehingga dapat berjalan terus-menerus tanpa perlu login pengguna.</w:t>
      </w:r>
    </w:p>
    <w:p w14:paraId="63714BA5" w14:textId="77777777" w:rsidR="00C01B99" w:rsidRPr="00E407C1" w:rsidRDefault="00000000" w:rsidP="00E407C1">
      <w:pPr>
        <w:pStyle w:val="Heading2"/>
        <w:rPr>
          <w:rFonts w:cs="Times New Roman"/>
          <w:szCs w:val="24"/>
          <w:lang w:val="sv-SE"/>
        </w:rPr>
      </w:pPr>
      <w:r w:rsidRPr="00E407C1">
        <w:rPr>
          <w:rFonts w:cs="Times New Roman"/>
          <w:szCs w:val="24"/>
          <w:lang w:val="sv-SE"/>
        </w:rPr>
        <w:t>2.4 Arsitektur Jenkins</w:t>
      </w:r>
    </w:p>
    <w:p w14:paraId="0C6FD9E7" w14:textId="77777777" w:rsidR="00C01B99" w:rsidRPr="00E407C1" w:rsidRDefault="00000000" w:rsidP="00E407C1">
      <w:pPr>
        <w:ind w:firstLine="720"/>
        <w:rPr>
          <w:rFonts w:cs="Times New Roman"/>
          <w:szCs w:val="24"/>
        </w:rPr>
      </w:pPr>
      <w:r w:rsidRPr="00E407C1">
        <w:rPr>
          <w:rFonts w:cs="Times New Roman"/>
          <w:szCs w:val="24"/>
          <w:lang w:val="sv-SE"/>
        </w:rPr>
        <w:t xml:space="preserve">Arsitektur Jenkins terdiri dari controller dan agent. Controller mengelola seluruh konfigurasi, penjadwalan build, dan tampilan UI. Agent menjalankan pekerjaan yang dikirim controller, sehingga beban build dapat didistribusikan. </w:t>
      </w:r>
      <w:proofErr w:type="spellStart"/>
      <w:r w:rsidRPr="00E407C1">
        <w:rPr>
          <w:rFonts w:cs="Times New Roman"/>
          <w:szCs w:val="24"/>
        </w:rPr>
        <w:t>Arsitektur</w:t>
      </w:r>
      <w:proofErr w:type="spellEnd"/>
      <w:r w:rsidRPr="00E407C1">
        <w:rPr>
          <w:rFonts w:cs="Times New Roman"/>
          <w:szCs w:val="24"/>
        </w:rPr>
        <w:t xml:space="preserve"> </w:t>
      </w:r>
      <w:proofErr w:type="spellStart"/>
      <w:r w:rsidRPr="00E407C1">
        <w:rPr>
          <w:rFonts w:cs="Times New Roman"/>
          <w:szCs w:val="24"/>
        </w:rPr>
        <w:t>ini</w:t>
      </w:r>
      <w:proofErr w:type="spellEnd"/>
      <w:r w:rsidRPr="00E407C1">
        <w:rPr>
          <w:rFonts w:cs="Times New Roman"/>
          <w:szCs w:val="24"/>
        </w:rPr>
        <w:t xml:space="preserve"> </w:t>
      </w:r>
      <w:proofErr w:type="spellStart"/>
      <w:r w:rsidRPr="00E407C1">
        <w:rPr>
          <w:rFonts w:cs="Times New Roman"/>
          <w:szCs w:val="24"/>
        </w:rPr>
        <w:t>mendukung</w:t>
      </w:r>
      <w:proofErr w:type="spellEnd"/>
      <w:r w:rsidRPr="00E407C1">
        <w:rPr>
          <w:rFonts w:cs="Times New Roman"/>
          <w:szCs w:val="24"/>
        </w:rPr>
        <w:t xml:space="preserve"> </w:t>
      </w:r>
      <w:proofErr w:type="spellStart"/>
      <w:r w:rsidRPr="00E407C1">
        <w:rPr>
          <w:rFonts w:cs="Times New Roman"/>
          <w:szCs w:val="24"/>
        </w:rPr>
        <w:t>skalabilitas</w:t>
      </w:r>
      <w:proofErr w:type="spellEnd"/>
      <w:r w:rsidRPr="00E407C1">
        <w:rPr>
          <w:rFonts w:cs="Times New Roman"/>
          <w:szCs w:val="24"/>
        </w:rPr>
        <w:t xml:space="preserve"> dan paralelisasi pekerjaan CI/CD.</w:t>
      </w:r>
    </w:p>
    <w:p w14:paraId="3A07280B"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131691F2" wp14:editId="63E9B22D">
            <wp:extent cx="5486400" cy="3023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1.jpeg"/>
                    <pic:cNvPicPr/>
                  </pic:nvPicPr>
                  <pic:blipFill>
                    <a:blip r:embed="rId10"/>
                    <a:stretch>
                      <a:fillRect/>
                    </a:stretch>
                  </pic:blipFill>
                  <pic:spPr>
                    <a:xfrm>
                      <a:off x="0" y="0"/>
                      <a:ext cx="5486400" cy="3023576"/>
                    </a:xfrm>
                    <a:prstGeom prst="rect">
                      <a:avLst/>
                    </a:prstGeom>
                  </pic:spPr>
                </pic:pic>
              </a:graphicData>
            </a:graphic>
          </wp:inline>
        </w:drawing>
      </w:r>
    </w:p>
    <w:p w14:paraId="3F97FF85" w14:textId="77777777" w:rsidR="00C01B99" w:rsidRPr="00E407C1" w:rsidRDefault="00000000" w:rsidP="00E407C1">
      <w:pPr>
        <w:jc w:val="center"/>
        <w:rPr>
          <w:rFonts w:cs="Times New Roman"/>
          <w:szCs w:val="24"/>
        </w:rPr>
      </w:pPr>
      <w:r w:rsidRPr="00E407C1">
        <w:rPr>
          <w:rFonts w:cs="Times New Roman"/>
          <w:i/>
          <w:szCs w:val="24"/>
        </w:rPr>
        <w:t>Gambar 1. Arsitektur CI/CD Pipeline Jenkins pada Windows</w:t>
      </w:r>
    </w:p>
    <w:p w14:paraId="45325CC5" w14:textId="77777777" w:rsidR="00C01B99" w:rsidRPr="00E407C1" w:rsidRDefault="00000000" w:rsidP="00E407C1">
      <w:pPr>
        <w:rPr>
          <w:rFonts w:cs="Times New Roman"/>
          <w:szCs w:val="24"/>
        </w:rPr>
      </w:pPr>
      <w:r w:rsidRPr="00E407C1">
        <w:rPr>
          <w:rFonts w:cs="Times New Roman"/>
          <w:szCs w:val="24"/>
        </w:rPr>
        <w:br w:type="page"/>
      </w:r>
    </w:p>
    <w:p w14:paraId="381DC809" w14:textId="77777777" w:rsidR="00C01B99" w:rsidRPr="00E407C1" w:rsidRDefault="00000000" w:rsidP="00E407C1">
      <w:pPr>
        <w:pStyle w:val="Heading2"/>
        <w:rPr>
          <w:rFonts w:cs="Times New Roman"/>
          <w:szCs w:val="24"/>
        </w:rPr>
      </w:pPr>
      <w:r w:rsidRPr="00E407C1">
        <w:rPr>
          <w:rFonts w:cs="Times New Roman"/>
          <w:szCs w:val="24"/>
        </w:rPr>
        <w:lastRenderedPageBreak/>
        <w:t>Tabel 1. Perbandingan Continuous Integration (CI) dan Continuous Deployment (CD)</w:t>
      </w:r>
    </w:p>
    <w:tbl>
      <w:tblPr>
        <w:tblStyle w:val="LightGrid-Accent1"/>
        <w:tblW w:w="0" w:type="auto"/>
        <w:tblLook w:val="04A0" w:firstRow="1" w:lastRow="0" w:firstColumn="1" w:lastColumn="0" w:noHBand="0" w:noVBand="1"/>
      </w:tblPr>
      <w:tblGrid>
        <w:gridCol w:w="2880"/>
        <w:gridCol w:w="2880"/>
        <w:gridCol w:w="2880"/>
      </w:tblGrid>
      <w:tr w:rsidR="00C01B99" w:rsidRPr="00E407C1" w14:paraId="24385B00" w14:textId="77777777" w:rsidTr="00E407C1">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880" w:type="dxa"/>
          </w:tcPr>
          <w:p w14:paraId="698FCC45" w14:textId="77777777" w:rsidR="00C01B99" w:rsidRPr="00E407C1" w:rsidRDefault="00000000" w:rsidP="00E407C1">
            <w:pPr>
              <w:rPr>
                <w:rFonts w:cs="Times New Roman"/>
                <w:szCs w:val="24"/>
              </w:rPr>
            </w:pPr>
            <w:r w:rsidRPr="00E407C1">
              <w:rPr>
                <w:rFonts w:cs="Times New Roman"/>
                <w:szCs w:val="24"/>
              </w:rPr>
              <w:t>Aspek</w:t>
            </w:r>
          </w:p>
        </w:tc>
        <w:tc>
          <w:tcPr>
            <w:tcW w:w="2880" w:type="dxa"/>
          </w:tcPr>
          <w:p w14:paraId="4C9C6C73" w14:textId="77777777" w:rsidR="00C01B99" w:rsidRPr="00E407C1" w:rsidRDefault="00000000" w:rsidP="00E407C1">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407C1">
              <w:rPr>
                <w:rFonts w:cs="Times New Roman"/>
                <w:szCs w:val="24"/>
              </w:rPr>
              <w:t>Continuous Integration (CI)</w:t>
            </w:r>
          </w:p>
        </w:tc>
        <w:tc>
          <w:tcPr>
            <w:tcW w:w="2880" w:type="dxa"/>
          </w:tcPr>
          <w:p w14:paraId="27F95B82" w14:textId="77777777" w:rsidR="00C01B99" w:rsidRPr="00E407C1" w:rsidRDefault="00000000" w:rsidP="00E407C1">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407C1">
              <w:rPr>
                <w:rFonts w:cs="Times New Roman"/>
                <w:szCs w:val="24"/>
              </w:rPr>
              <w:t>Continuous Deployment (CD)</w:t>
            </w:r>
          </w:p>
        </w:tc>
      </w:tr>
      <w:tr w:rsidR="00C01B99" w:rsidRPr="00E407C1" w14:paraId="633B0BED" w14:textId="77777777" w:rsidTr="00E407C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880" w:type="dxa"/>
          </w:tcPr>
          <w:p w14:paraId="2107E180" w14:textId="77777777" w:rsidR="00C01B99" w:rsidRPr="00E407C1" w:rsidRDefault="00000000" w:rsidP="00E407C1">
            <w:pPr>
              <w:rPr>
                <w:rFonts w:cs="Times New Roman"/>
                <w:szCs w:val="24"/>
              </w:rPr>
            </w:pPr>
            <w:r w:rsidRPr="00E407C1">
              <w:rPr>
                <w:rFonts w:cs="Times New Roman"/>
                <w:szCs w:val="24"/>
              </w:rPr>
              <w:t>Definisi</w:t>
            </w:r>
          </w:p>
        </w:tc>
        <w:tc>
          <w:tcPr>
            <w:tcW w:w="2880" w:type="dxa"/>
          </w:tcPr>
          <w:p w14:paraId="46629E74"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Proses integrasi kode secara berkala ke repository bersama</w:t>
            </w:r>
          </w:p>
        </w:tc>
        <w:tc>
          <w:tcPr>
            <w:tcW w:w="2880" w:type="dxa"/>
          </w:tcPr>
          <w:p w14:paraId="50658F66"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 xml:space="preserve">Proses deployment </w:t>
            </w:r>
            <w:proofErr w:type="spellStart"/>
            <w:r w:rsidRPr="00E407C1">
              <w:rPr>
                <w:rFonts w:cs="Times New Roman"/>
                <w:szCs w:val="24"/>
              </w:rPr>
              <w:t>otomatis</w:t>
            </w:r>
            <w:proofErr w:type="spellEnd"/>
            <w:r w:rsidRPr="00E407C1">
              <w:rPr>
                <w:rFonts w:cs="Times New Roman"/>
                <w:szCs w:val="24"/>
              </w:rPr>
              <w:t xml:space="preserve"> </w:t>
            </w:r>
            <w:proofErr w:type="spellStart"/>
            <w:r w:rsidRPr="00E407C1">
              <w:rPr>
                <w:rFonts w:cs="Times New Roman"/>
                <w:szCs w:val="24"/>
              </w:rPr>
              <w:t>ke</w:t>
            </w:r>
            <w:proofErr w:type="spellEnd"/>
            <w:r w:rsidRPr="00E407C1">
              <w:rPr>
                <w:rFonts w:cs="Times New Roman"/>
                <w:szCs w:val="24"/>
              </w:rPr>
              <w:t xml:space="preserve"> </w:t>
            </w:r>
            <w:proofErr w:type="spellStart"/>
            <w:r w:rsidRPr="00E407C1">
              <w:rPr>
                <w:rFonts w:cs="Times New Roman"/>
                <w:szCs w:val="24"/>
              </w:rPr>
              <w:t>lingkungan</w:t>
            </w:r>
            <w:proofErr w:type="spellEnd"/>
            <w:r w:rsidRPr="00E407C1">
              <w:rPr>
                <w:rFonts w:cs="Times New Roman"/>
                <w:szCs w:val="24"/>
              </w:rPr>
              <w:t xml:space="preserve"> </w:t>
            </w:r>
            <w:proofErr w:type="spellStart"/>
            <w:r w:rsidRPr="00E407C1">
              <w:rPr>
                <w:rFonts w:cs="Times New Roman"/>
                <w:szCs w:val="24"/>
              </w:rPr>
              <w:t>produksi</w:t>
            </w:r>
            <w:proofErr w:type="spellEnd"/>
          </w:p>
        </w:tc>
      </w:tr>
      <w:tr w:rsidR="00C01B99" w:rsidRPr="00E407C1" w14:paraId="1EF06D95" w14:textId="77777777" w:rsidTr="00E407C1">
        <w:trPr>
          <w:cnfStyle w:val="000000010000" w:firstRow="0" w:lastRow="0" w:firstColumn="0" w:lastColumn="0" w:oddVBand="0" w:evenVBand="0" w:oddHBand="0" w:evenHBand="1"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880" w:type="dxa"/>
          </w:tcPr>
          <w:p w14:paraId="6B457510" w14:textId="77777777" w:rsidR="00C01B99" w:rsidRPr="00E407C1" w:rsidRDefault="00000000" w:rsidP="00E407C1">
            <w:pPr>
              <w:rPr>
                <w:rFonts w:cs="Times New Roman"/>
                <w:szCs w:val="24"/>
              </w:rPr>
            </w:pPr>
            <w:r w:rsidRPr="00E407C1">
              <w:rPr>
                <w:rFonts w:cs="Times New Roman"/>
                <w:szCs w:val="24"/>
              </w:rPr>
              <w:t>Tujuan</w:t>
            </w:r>
          </w:p>
        </w:tc>
        <w:tc>
          <w:tcPr>
            <w:tcW w:w="2880" w:type="dxa"/>
          </w:tcPr>
          <w:p w14:paraId="62A8CB37"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lang w:val="sv-SE"/>
              </w:rPr>
            </w:pPr>
            <w:r w:rsidRPr="00E407C1">
              <w:rPr>
                <w:rFonts w:cs="Times New Roman"/>
                <w:szCs w:val="24"/>
                <w:lang w:val="sv-SE"/>
              </w:rPr>
              <w:t>Mendeteksi bug lebih awal dalam siklus pengembangan</w:t>
            </w:r>
          </w:p>
        </w:tc>
        <w:tc>
          <w:tcPr>
            <w:tcW w:w="2880" w:type="dxa"/>
          </w:tcPr>
          <w:p w14:paraId="0088E61C"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proofErr w:type="spellStart"/>
            <w:r w:rsidRPr="00E407C1">
              <w:rPr>
                <w:rFonts w:cs="Times New Roman"/>
                <w:szCs w:val="24"/>
              </w:rPr>
              <w:t>Mempercepat</w:t>
            </w:r>
            <w:proofErr w:type="spellEnd"/>
            <w:r w:rsidRPr="00E407C1">
              <w:rPr>
                <w:rFonts w:cs="Times New Roman"/>
                <w:szCs w:val="24"/>
              </w:rPr>
              <w:t xml:space="preserve"> </w:t>
            </w:r>
            <w:proofErr w:type="spellStart"/>
            <w:r w:rsidRPr="00E407C1">
              <w:rPr>
                <w:rFonts w:cs="Times New Roman"/>
                <w:szCs w:val="24"/>
              </w:rPr>
              <w:t>pengiriman</w:t>
            </w:r>
            <w:proofErr w:type="spellEnd"/>
            <w:r w:rsidRPr="00E407C1">
              <w:rPr>
                <w:rFonts w:cs="Times New Roman"/>
                <w:szCs w:val="24"/>
              </w:rPr>
              <w:t xml:space="preserve"> </w:t>
            </w:r>
            <w:proofErr w:type="spellStart"/>
            <w:r w:rsidRPr="00E407C1">
              <w:rPr>
                <w:rFonts w:cs="Times New Roman"/>
                <w:szCs w:val="24"/>
              </w:rPr>
              <w:t>fitur</w:t>
            </w:r>
            <w:proofErr w:type="spellEnd"/>
            <w:r w:rsidRPr="00E407C1">
              <w:rPr>
                <w:rFonts w:cs="Times New Roman"/>
                <w:szCs w:val="24"/>
              </w:rPr>
              <w:t xml:space="preserve"> </w:t>
            </w:r>
            <w:proofErr w:type="spellStart"/>
            <w:r w:rsidRPr="00E407C1">
              <w:rPr>
                <w:rFonts w:cs="Times New Roman"/>
                <w:szCs w:val="24"/>
              </w:rPr>
              <w:t>ke</w:t>
            </w:r>
            <w:proofErr w:type="spellEnd"/>
            <w:r w:rsidRPr="00E407C1">
              <w:rPr>
                <w:rFonts w:cs="Times New Roman"/>
                <w:szCs w:val="24"/>
              </w:rPr>
              <w:t xml:space="preserve"> pengguna akhir</w:t>
            </w:r>
          </w:p>
        </w:tc>
      </w:tr>
      <w:tr w:rsidR="00C01B99" w:rsidRPr="00E407C1" w14:paraId="7F3EDC95" w14:textId="77777777" w:rsidTr="00E407C1">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880" w:type="dxa"/>
          </w:tcPr>
          <w:p w14:paraId="08A8A375" w14:textId="77777777" w:rsidR="00C01B99" w:rsidRPr="00E407C1" w:rsidRDefault="00000000" w:rsidP="00E407C1">
            <w:pPr>
              <w:rPr>
                <w:rFonts w:cs="Times New Roman"/>
                <w:szCs w:val="24"/>
              </w:rPr>
            </w:pPr>
            <w:r w:rsidRPr="00E407C1">
              <w:rPr>
                <w:rFonts w:cs="Times New Roman"/>
                <w:szCs w:val="24"/>
              </w:rPr>
              <w:t>Frekuensi</w:t>
            </w:r>
          </w:p>
        </w:tc>
        <w:tc>
          <w:tcPr>
            <w:tcW w:w="2880" w:type="dxa"/>
          </w:tcPr>
          <w:p w14:paraId="48937291"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Setiap kali ada commit kode (bisa beberapa kali sehari)</w:t>
            </w:r>
          </w:p>
        </w:tc>
        <w:tc>
          <w:tcPr>
            <w:tcW w:w="2880" w:type="dxa"/>
          </w:tcPr>
          <w:p w14:paraId="5B9F0991"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proofErr w:type="spellStart"/>
            <w:r w:rsidRPr="00E407C1">
              <w:rPr>
                <w:rFonts w:cs="Times New Roman"/>
                <w:szCs w:val="24"/>
              </w:rPr>
              <w:t>Setiap</w:t>
            </w:r>
            <w:proofErr w:type="spellEnd"/>
            <w:r w:rsidRPr="00E407C1">
              <w:rPr>
                <w:rFonts w:cs="Times New Roman"/>
                <w:szCs w:val="24"/>
              </w:rPr>
              <w:t xml:space="preserve"> kali build CI berhasil melewati semua test</w:t>
            </w:r>
          </w:p>
        </w:tc>
      </w:tr>
      <w:tr w:rsidR="00C01B99" w:rsidRPr="00526D3A" w14:paraId="1CB0E77C" w14:textId="77777777" w:rsidTr="00E407C1">
        <w:trPr>
          <w:cnfStyle w:val="000000010000" w:firstRow="0" w:lastRow="0" w:firstColumn="0" w:lastColumn="0" w:oddVBand="0" w:evenVBand="0" w:oddHBand="0" w:evenHBand="1"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880" w:type="dxa"/>
          </w:tcPr>
          <w:p w14:paraId="29A14953" w14:textId="77777777" w:rsidR="00C01B99" w:rsidRPr="00E407C1" w:rsidRDefault="00000000" w:rsidP="00E407C1">
            <w:pPr>
              <w:rPr>
                <w:rFonts w:cs="Times New Roman"/>
                <w:szCs w:val="24"/>
              </w:rPr>
            </w:pPr>
            <w:r w:rsidRPr="00E407C1">
              <w:rPr>
                <w:rFonts w:cs="Times New Roman"/>
                <w:szCs w:val="24"/>
              </w:rPr>
              <w:t>Output</w:t>
            </w:r>
          </w:p>
        </w:tc>
        <w:tc>
          <w:tcPr>
            <w:tcW w:w="2880" w:type="dxa"/>
          </w:tcPr>
          <w:p w14:paraId="2B86BF1C"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Laporan build dan hasil pengujian otomatis</w:t>
            </w:r>
          </w:p>
        </w:tc>
        <w:tc>
          <w:tcPr>
            <w:tcW w:w="2880" w:type="dxa"/>
          </w:tcPr>
          <w:p w14:paraId="6B5E535C"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lang w:val="sv-SE"/>
              </w:rPr>
            </w:pPr>
            <w:r w:rsidRPr="00E407C1">
              <w:rPr>
                <w:rFonts w:cs="Times New Roman"/>
                <w:szCs w:val="24"/>
                <w:lang w:val="sv-SE"/>
              </w:rPr>
              <w:t>Aplikasi yang berjalan di lingkungan produksi</w:t>
            </w:r>
          </w:p>
        </w:tc>
      </w:tr>
      <w:tr w:rsidR="00C01B99" w:rsidRPr="00E407C1" w14:paraId="7C3ECE81" w14:textId="77777777" w:rsidTr="00E407C1">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880" w:type="dxa"/>
          </w:tcPr>
          <w:p w14:paraId="49AD4BA6" w14:textId="77777777" w:rsidR="00C01B99" w:rsidRPr="00E407C1" w:rsidRDefault="00000000" w:rsidP="00E407C1">
            <w:pPr>
              <w:rPr>
                <w:rFonts w:cs="Times New Roman"/>
                <w:szCs w:val="24"/>
              </w:rPr>
            </w:pPr>
            <w:r w:rsidRPr="00E407C1">
              <w:rPr>
                <w:rFonts w:cs="Times New Roman"/>
                <w:szCs w:val="24"/>
              </w:rPr>
              <w:t>Tools Utama</w:t>
            </w:r>
          </w:p>
        </w:tc>
        <w:tc>
          <w:tcPr>
            <w:tcW w:w="2880" w:type="dxa"/>
          </w:tcPr>
          <w:p w14:paraId="183C03B6"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Jenkins, GitHub Actions, GitLab CI, CircleCI</w:t>
            </w:r>
          </w:p>
        </w:tc>
        <w:tc>
          <w:tcPr>
            <w:tcW w:w="2880" w:type="dxa"/>
          </w:tcPr>
          <w:p w14:paraId="51671FE1"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Jenkins, Spinnaker, ArgoCD, AWS CodeDeploy</w:t>
            </w:r>
          </w:p>
        </w:tc>
      </w:tr>
      <w:tr w:rsidR="00C01B99" w:rsidRPr="00E407C1" w14:paraId="6909AC87" w14:textId="77777777" w:rsidTr="00E407C1">
        <w:trPr>
          <w:cnfStyle w:val="000000010000" w:firstRow="0" w:lastRow="0" w:firstColumn="0" w:lastColumn="0" w:oddVBand="0" w:evenVBand="0" w:oddHBand="0" w:evenHBand="1"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2880" w:type="dxa"/>
          </w:tcPr>
          <w:p w14:paraId="10852DEB" w14:textId="77777777" w:rsidR="00C01B99" w:rsidRPr="00E407C1" w:rsidRDefault="00000000" w:rsidP="00E407C1">
            <w:pPr>
              <w:rPr>
                <w:rFonts w:cs="Times New Roman"/>
                <w:szCs w:val="24"/>
              </w:rPr>
            </w:pPr>
            <w:r w:rsidRPr="00E407C1">
              <w:rPr>
                <w:rFonts w:cs="Times New Roman"/>
                <w:szCs w:val="24"/>
              </w:rPr>
              <w:t>Intervensi Manual</w:t>
            </w:r>
          </w:p>
        </w:tc>
        <w:tc>
          <w:tcPr>
            <w:tcW w:w="2880" w:type="dxa"/>
          </w:tcPr>
          <w:p w14:paraId="603F3802"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Tidak diperlukan (fully automated)</w:t>
            </w:r>
          </w:p>
        </w:tc>
        <w:tc>
          <w:tcPr>
            <w:tcW w:w="2880" w:type="dxa"/>
          </w:tcPr>
          <w:p w14:paraId="745481EF"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Tidak diperlukan untuk Continuous Deployment; diperlukan untuk Continuous Delivery</w:t>
            </w:r>
          </w:p>
        </w:tc>
      </w:tr>
    </w:tbl>
    <w:p w14:paraId="332C96E1" w14:textId="77777777" w:rsidR="00C01B99" w:rsidRPr="00E407C1" w:rsidRDefault="00000000" w:rsidP="00E407C1">
      <w:pPr>
        <w:rPr>
          <w:rFonts w:cs="Times New Roman"/>
          <w:szCs w:val="24"/>
        </w:rPr>
      </w:pPr>
      <w:r w:rsidRPr="00E407C1">
        <w:rPr>
          <w:rFonts w:cs="Times New Roman"/>
          <w:szCs w:val="24"/>
        </w:rPr>
        <w:br w:type="page"/>
      </w:r>
    </w:p>
    <w:p w14:paraId="2D99EEE5" w14:textId="77777777" w:rsidR="00E407C1" w:rsidRDefault="00000000" w:rsidP="00E407C1">
      <w:pPr>
        <w:pStyle w:val="Heading1"/>
        <w:spacing w:before="0" w:after="0"/>
        <w:rPr>
          <w:rFonts w:cs="Times New Roman"/>
          <w:szCs w:val="24"/>
        </w:rPr>
      </w:pPr>
      <w:r w:rsidRPr="00E407C1">
        <w:rPr>
          <w:rFonts w:cs="Times New Roman"/>
          <w:szCs w:val="24"/>
        </w:rPr>
        <w:lastRenderedPageBreak/>
        <w:t>BAB III</w:t>
      </w:r>
    </w:p>
    <w:p w14:paraId="63683F92" w14:textId="287F101D" w:rsidR="00C01B99" w:rsidRPr="00E407C1" w:rsidRDefault="00000000" w:rsidP="00E407C1">
      <w:pPr>
        <w:pStyle w:val="Heading1"/>
        <w:spacing w:before="0" w:after="0"/>
        <w:rPr>
          <w:rFonts w:cs="Times New Roman"/>
          <w:szCs w:val="24"/>
        </w:rPr>
      </w:pPr>
      <w:r w:rsidRPr="00E407C1">
        <w:rPr>
          <w:rFonts w:cs="Times New Roman"/>
          <w:szCs w:val="24"/>
        </w:rPr>
        <w:t>INSTALASI JENKINS DI WINDOWS</w:t>
      </w:r>
    </w:p>
    <w:p w14:paraId="315BB03D" w14:textId="77777777" w:rsidR="00C01B99" w:rsidRPr="00E407C1" w:rsidRDefault="00000000" w:rsidP="00E407C1">
      <w:pPr>
        <w:pStyle w:val="Heading2"/>
        <w:rPr>
          <w:rFonts w:cs="Times New Roman"/>
          <w:szCs w:val="24"/>
          <w:lang w:val="sv-SE"/>
        </w:rPr>
      </w:pPr>
      <w:r w:rsidRPr="00E407C1">
        <w:rPr>
          <w:rFonts w:cs="Times New Roman"/>
          <w:szCs w:val="24"/>
          <w:lang w:val="sv-SE"/>
        </w:rPr>
        <w:t>3.1 Prasyarat Sistem</w:t>
      </w:r>
    </w:p>
    <w:p w14:paraId="2584D2BA" w14:textId="77777777" w:rsidR="00C01B99" w:rsidRPr="00E407C1" w:rsidRDefault="00000000" w:rsidP="00E407C1">
      <w:pPr>
        <w:ind w:firstLine="720"/>
        <w:rPr>
          <w:rFonts w:cs="Times New Roman"/>
          <w:szCs w:val="24"/>
          <w:lang w:val="sv-SE"/>
        </w:rPr>
      </w:pPr>
      <w:r w:rsidRPr="00E407C1">
        <w:rPr>
          <w:rFonts w:cs="Times New Roman"/>
          <w:szCs w:val="24"/>
          <w:lang w:val="sv-SE"/>
        </w:rPr>
        <w:t>Sebelum melakukan instalasi Jenkins di Windows, terdapat beberapa prasyarat yang harus dipenuhi untuk memastikan Jenkins dapat berjalan dengan optimal. Prasyarat ini meliputi spesifikasi perangkat keras minimum, perangkat lunak pendukung, serta konfigurasi sistem yang diperlukan.</w:t>
      </w:r>
    </w:p>
    <w:p w14:paraId="7394F6BE" w14:textId="77777777" w:rsidR="00C01B99" w:rsidRPr="00E407C1" w:rsidRDefault="00000000" w:rsidP="00E407C1">
      <w:pPr>
        <w:pStyle w:val="Heading2"/>
        <w:rPr>
          <w:rFonts w:cs="Times New Roman"/>
          <w:szCs w:val="24"/>
        </w:rPr>
      </w:pPr>
      <w:r w:rsidRPr="00E407C1">
        <w:rPr>
          <w:rFonts w:cs="Times New Roman"/>
          <w:szCs w:val="24"/>
        </w:rPr>
        <w:t>Tabel 3. Prasyarat Sistem untuk Instalasi Jenkins di Windows</w:t>
      </w:r>
    </w:p>
    <w:tbl>
      <w:tblPr>
        <w:tblStyle w:val="LightGrid-Accent1"/>
        <w:tblW w:w="0" w:type="auto"/>
        <w:tblLook w:val="04A0" w:firstRow="1" w:lastRow="0" w:firstColumn="1" w:lastColumn="0" w:noHBand="0" w:noVBand="1"/>
      </w:tblPr>
      <w:tblGrid>
        <w:gridCol w:w="2880"/>
        <w:gridCol w:w="2880"/>
        <w:gridCol w:w="2880"/>
      </w:tblGrid>
      <w:tr w:rsidR="00C01B99" w:rsidRPr="00E407C1" w14:paraId="791392F3" w14:textId="77777777" w:rsidTr="00C01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ADAAC" w14:textId="77777777" w:rsidR="00C01B99" w:rsidRPr="00E407C1" w:rsidRDefault="00000000" w:rsidP="00E407C1">
            <w:pPr>
              <w:rPr>
                <w:rFonts w:cs="Times New Roman"/>
                <w:szCs w:val="24"/>
              </w:rPr>
            </w:pPr>
            <w:r w:rsidRPr="00E407C1">
              <w:rPr>
                <w:rFonts w:cs="Times New Roman"/>
                <w:szCs w:val="24"/>
              </w:rPr>
              <w:t>Komponen</w:t>
            </w:r>
          </w:p>
        </w:tc>
        <w:tc>
          <w:tcPr>
            <w:tcW w:w="2880" w:type="dxa"/>
          </w:tcPr>
          <w:p w14:paraId="6533D7DE" w14:textId="77777777" w:rsidR="00C01B99" w:rsidRPr="00E407C1" w:rsidRDefault="00000000" w:rsidP="00E407C1">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407C1">
              <w:rPr>
                <w:rFonts w:cs="Times New Roman"/>
                <w:szCs w:val="24"/>
              </w:rPr>
              <w:t>Minimum</w:t>
            </w:r>
          </w:p>
        </w:tc>
        <w:tc>
          <w:tcPr>
            <w:tcW w:w="2880" w:type="dxa"/>
          </w:tcPr>
          <w:p w14:paraId="10ED4242" w14:textId="77777777" w:rsidR="00C01B99" w:rsidRPr="00E407C1" w:rsidRDefault="00000000" w:rsidP="00E407C1">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407C1">
              <w:rPr>
                <w:rFonts w:cs="Times New Roman"/>
                <w:szCs w:val="24"/>
              </w:rPr>
              <w:t>Rekomendasi</w:t>
            </w:r>
          </w:p>
        </w:tc>
      </w:tr>
      <w:tr w:rsidR="00C01B99" w:rsidRPr="00E407C1" w14:paraId="02744170"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95E39" w14:textId="77777777" w:rsidR="00C01B99" w:rsidRPr="00E407C1" w:rsidRDefault="00000000" w:rsidP="00E407C1">
            <w:pPr>
              <w:rPr>
                <w:rFonts w:cs="Times New Roman"/>
                <w:szCs w:val="24"/>
              </w:rPr>
            </w:pPr>
            <w:r w:rsidRPr="00E407C1">
              <w:rPr>
                <w:rFonts w:cs="Times New Roman"/>
                <w:szCs w:val="24"/>
              </w:rPr>
              <w:t>Sistem Operasi</w:t>
            </w:r>
          </w:p>
        </w:tc>
        <w:tc>
          <w:tcPr>
            <w:tcW w:w="2880" w:type="dxa"/>
          </w:tcPr>
          <w:p w14:paraId="3FA0AAEA"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Windows 10 (64-bit)</w:t>
            </w:r>
          </w:p>
        </w:tc>
        <w:tc>
          <w:tcPr>
            <w:tcW w:w="2880" w:type="dxa"/>
          </w:tcPr>
          <w:p w14:paraId="11C9B6BE"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Windows 10/11 Pro atau Windows Server 2019/2022</w:t>
            </w:r>
          </w:p>
        </w:tc>
      </w:tr>
      <w:tr w:rsidR="00C01B99" w:rsidRPr="00E407C1" w14:paraId="5CAB4DD8"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F11D2" w14:textId="77777777" w:rsidR="00C01B99" w:rsidRPr="00E407C1" w:rsidRDefault="00000000" w:rsidP="00E407C1">
            <w:pPr>
              <w:rPr>
                <w:rFonts w:cs="Times New Roman"/>
                <w:szCs w:val="24"/>
              </w:rPr>
            </w:pPr>
            <w:r w:rsidRPr="00E407C1">
              <w:rPr>
                <w:rFonts w:cs="Times New Roman"/>
                <w:szCs w:val="24"/>
              </w:rPr>
              <w:t>Prosesor</w:t>
            </w:r>
          </w:p>
        </w:tc>
        <w:tc>
          <w:tcPr>
            <w:tcW w:w="2880" w:type="dxa"/>
          </w:tcPr>
          <w:p w14:paraId="145B7E9C"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Dual-core CPU, 1 GHz</w:t>
            </w:r>
          </w:p>
        </w:tc>
        <w:tc>
          <w:tcPr>
            <w:tcW w:w="2880" w:type="dxa"/>
          </w:tcPr>
          <w:p w14:paraId="1514DE92"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Quad-core CPU, 2 GHz atau lebih</w:t>
            </w:r>
          </w:p>
        </w:tc>
      </w:tr>
      <w:tr w:rsidR="00C01B99" w:rsidRPr="00526D3A" w14:paraId="4D433DAA"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64A43" w14:textId="77777777" w:rsidR="00C01B99" w:rsidRPr="00E407C1" w:rsidRDefault="00000000" w:rsidP="00E407C1">
            <w:pPr>
              <w:rPr>
                <w:rFonts w:cs="Times New Roman"/>
                <w:szCs w:val="24"/>
              </w:rPr>
            </w:pPr>
            <w:r w:rsidRPr="00E407C1">
              <w:rPr>
                <w:rFonts w:cs="Times New Roman"/>
                <w:szCs w:val="24"/>
              </w:rPr>
              <w:t>RAM</w:t>
            </w:r>
          </w:p>
        </w:tc>
        <w:tc>
          <w:tcPr>
            <w:tcW w:w="2880" w:type="dxa"/>
          </w:tcPr>
          <w:p w14:paraId="61EBAA4E"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256 MB (hanya Jenkins)</w:t>
            </w:r>
          </w:p>
        </w:tc>
        <w:tc>
          <w:tcPr>
            <w:tcW w:w="2880" w:type="dxa"/>
          </w:tcPr>
          <w:p w14:paraId="28F1547E"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4 GB atau lebih (termasuk aplikasi lain)</w:t>
            </w:r>
          </w:p>
        </w:tc>
      </w:tr>
      <w:tr w:rsidR="00C01B99" w:rsidRPr="00E407C1" w14:paraId="109D896F"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17F12" w14:textId="77777777" w:rsidR="00C01B99" w:rsidRPr="00E407C1" w:rsidRDefault="00000000" w:rsidP="00E407C1">
            <w:pPr>
              <w:rPr>
                <w:rFonts w:cs="Times New Roman"/>
                <w:szCs w:val="24"/>
              </w:rPr>
            </w:pPr>
            <w:r w:rsidRPr="00E407C1">
              <w:rPr>
                <w:rFonts w:cs="Times New Roman"/>
                <w:szCs w:val="24"/>
              </w:rPr>
              <w:t>Ruang Disk</w:t>
            </w:r>
          </w:p>
        </w:tc>
        <w:tc>
          <w:tcPr>
            <w:tcW w:w="2880" w:type="dxa"/>
          </w:tcPr>
          <w:p w14:paraId="7994A6FC"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1 GB (instalasi Jenkins)</w:t>
            </w:r>
          </w:p>
        </w:tc>
        <w:tc>
          <w:tcPr>
            <w:tcW w:w="2880" w:type="dxa"/>
          </w:tcPr>
          <w:p w14:paraId="56D6FC65"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10 GB atau lebih (termasuk workspace dan artifact)</w:t>
            </w:r>
          </w:p>
        </w:tc>
      </w:tr>
      <w:tr w:rsidR="00C01B99" w:rsidRPr="00526D3A" w14:paraId="77699627"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E1988" w14:textId="77777777" w:rsidR="00C01B99" w:rsidRPr="00E407C1" w:rsidRDefault="00000000" w:rsidP="00E407C1">
            <w:pPr>
              <w:rPr>
                <w:rFonts w:cs="Times New Roman"/>
                <w:szCs w:val="24"/>
              </w:rPr>
            </w:pPr>
            <w:r w:rsidRPr="00E407C1">
              <w:rPr>
                <w:rFonts w:cs="Times New Roman"/>
                <w:szCs w:val="24"/>
              </w:rPr>
              <w:t>Java (JDK)</w:t>
            </w:r>
          </w:p>
        </w:tc>
        <w:tc>
          <w:tcPr>
            <w:tcW w:w="2880" w:type="dxa"/>
          </w:tcPr>
          <w:p w14:paraId="60161E57"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JDK 11 (sudah tidak didukung sepenuhnya)</w:t>
            </w:r>
          </w:p>
        </w:tc>
        <w:tc>
          <w:tcPr>
            <w:tcW w:w="2880" w:type="dxa"/>
          </w:tcPr>
          <w:p w14:paraId="4B96E8B0"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JDK 17 atau JDK 21 (LTS versi terbaru)</w:t>
            </w:r>
          </w:p>
        </w:tc>
      </w:tr>
      <w:tr w:rsidR="00C01B99" w:rsidRPr="00E407C1" w14:paraId="3C7FFB50"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25DCA" w14:textId="77777777" w:rsidR="00C01B99" w:rsidRPr="00E407C1" w:rsidRDefault="00000000" w:rsidP="00E407C1">
            <w:pPr>
              <w:rPr>
                <w:rFonts w:cs="Times New Roman"/>
                <w:szCs w:val="24"/>
              </w:rPr>
            </w:pPr>
            <w:r w:rsidRPr="00E407C1">
              <w:rPr>
                <w:rFonts w:cs="Times New Roman"/>
                <w:szCs w:val="24"/>
              </w:rPr>
              <w:t>Browser</w:t>
            </w:r>
          </w:p>
        </w:tc>
        <w:tc>
          <w:tcPr>
            <w:tcW w:w="2880" w:type="dxa"/>
          </w:tcPr>
          <w:p w14:paraId="5DC4DF87"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Chrome, Firefox, Edge (versi terbaru)</w:t>
            </w:r>
          </w:p>
        </w:tc>
        <w:tc>
          <w:tcPr>
            <w:tcW w:w="2880" w:type="dxa"/>
          </w:tcPr>
          <w:p w14:paraId="64C03361"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Google Chrome atau Mozilla Firefox terbaru</w:t>
            </w:r>
          </w:p>
        </w:tc>
      </w:tr>
      <w:tr w:rsidR="00C01B99" w:rsidRPr="00526D3A" w14:paraId="1CF1F3E6"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8F532" w14:textId="77777777" w:rsidR="00C01B99" w:rsidRPr="00E407C1" w:rsidRDefault="00000000" w:rsidP="00E407C1">
            <w:pPr>
              <w:rPr>
                <w:rFonts w:cs="Times New Roman"/>
                <w:szCs w:val="24"/>
              </w:rPr>
            </w:pPr>
            <w:r w:rsidRPr="00E407C1">
              <w:rPr>
                <w:rFonts w:cs="Times New Roman"/>
                <w:szCs w:val="24"/>
              </w:rPr>
              <w:t>Koneksi Jaringan</w:t>
            </w:r>
          </w:p>
        </w:tc>
        <w:tc>
          <w:tcPr>
            <w:tcW w:w="2880" w:type="dxa"/>
          </w:tcPr>
          <w:p w14:paraId="62433D6D"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Akses internet untuk unduh plugin</w:t>
            </w:r>
          </w:p>
        </w:tc>
        <w:tc>
          <w:tcPr>
            <w:tcW w:w="2880" w:type="dxa"/>
          </w:tcPr>
          <w:p w14:paraId="48987CA0"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lang w:val="sv-SE"/>
              </w:rPr>
            </w:pPr>
            <w:r w:rsidRPr="00E407C1">
              <w:rPr>
                <w:rFonts w:cs="Times New Roman"/>
                <w:szCs w:val="24"/>
                <w:lang w:val="sv-SE"/>
              </w:rPr>
              <w:t>Koneksi stabil dengan bandwidth memadai</w:t>
            </w:r>
          </w:p>
        </w:tc>
      </w:tr>
      <w:tr w:rsidR="00C01B99" w:rsidRPr="00526D3A" w14:paraId="18685081"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67601" w14:textId="77777777" w:rsidR="00C01B99" w:rsidRPr="00E407C1" w:rsidRDefault="00000000" w:rsidP="00E407C1">
            <w:pPr>
              <w:rPr>
                <w:rFonts w:cs="Times New Roman"/>
                <w:szCs w:val="24"/>
              </w:rPr>
            </w:pPr>
            <w:r w:rsidRPr="00E407C1">
              <w:rPr>
                <w:rFonts w:cs="Times New Roman"/>
                <w:szCs w:val="24"/>
              </w:rPr>
              <w:t>Port</w:t>
            </w:r>
          </w:p>
        </w:tc>
        <w:tc>
          <w:tcPr>
            <w:tcW w:w="2880" w:type="dxa"/>
          </w:tcPr>
          <w:p w14:paraId="2389C7BA"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Port 8080 (default HTTP)</w:t>
            </w:r>
          </w:p>
        </w:tc>
        <w:tc>
          <w:tcPr>
            <w:tcW w:w="2880" w:type="dxa"/>
          </w:tcPr>
          <w:p w14:paraId="77BFE95B"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lang w:val="sv-SE"/>
              </w:rPr>
            </w:pPr>
            <w:r w:rsidRPr="00E407C1">
              <w:rPr>
                <w:rFonts w:cs="Times New Roman"/>
                <w:szCs w:val="24"/>
                <w:lang w:val="sv-SE"/>
              </w:rPr>
              <w:t>Port 8080 atau port kustom yang tidak digunakan aplikasi lain</w:t>
            </w:r>
          </w:p>
        </w:tc>
      </w:tr>
    </w:tbl>
    <w:p w14:paraId="74E535DC" w14:textId="77777777" w:rsidR="00C01B99" w:rsidRPr="00526D3A" w:rsidRDefault="00000000" w:rsidP="00E407C1">
      <w:pPr>
        <w:pStyle w:val="Heading2"/>
        <w:rPr>
          <w:rFonts w:cs="Times New Roman"/>
          <w:szCs w:val="24"/>
          <w:lang w:val="sv-SE"/>
        </w:rPr>
      </w:pPr>
      <w:r w:rsidRPr="00526D3A">
        <w:rPr>
          <w:rFonts w:cs="Times New Roman"/>
          <w:szCs w:val="24"/>
          <w:lang w:val="sv-SE"/>
        </w:rPr>
        <w:lastRenderedPageBreak/>
        <w:t>3.2 Instalasi Java Development Kit (JDK)</w:t>
      </w:r>
    </w:p>
    <w:p w14:paraId="7B8871F1" w14:textId="77777777" w:rsidR="00E407C1" w:rsidRDefault="00E407C1" w:rsidP="00E407C1">
      <w:pPr>
        <w:rPr>
          <w:rFonts w:cs="Times New Roman"/>
          <w:szCs w:val="24"/>
          <w:lang w:val="sv-SE"/>
        </w:rPr>
      </w:pPr>
      <w:r w:rsidRPr="00E407C1">
        <w:rPr>
          <w:rFonts w:cs="Times New Roman"/>
          <w:szCs w:val="24"/>
          <w:lang w:val="sv-SE"/>
        </w:rPr>
        <w:t xml:space="preserve">1. Buka browser dan kunjungi laman resmi OpenJDK di https://adoptium.net atau situs Oracle di https://www.oracle.com/java/technologies/downloads/ untuk mengunduh JDK 21. </w:t>
      </w:r>
    </w:p>
    <w:p w14:paraId="3C882D60" w14:textId="77777777" w:rsidR="00E407C1" w:rsidRPr="00E407C1" w:rsidRDefault="00E407C1" w:rsidP="00E407C1">
      <w:pPr>
        <w:rPr>
          <w:rFonts w:cs="Times New Roman"/>
          <w:szCs w:val="24"/>
          <w:lang w:val="sv-SE"/>
        </w:rPr>
      </w:pPr>
      <w:r w:rsidRPr="00E407C1">
        <w:rPr>
          <w:rFonts w:cs="Times New Roman"/>
          <w:szCs w:val="24"/>
          <w:lang w:val="sv-SE"/>
        </w:rPr>
        <w:t>2. Pilih versi Windows x64 Installer (.msi) dan unduh file installer tersebut.</w:t>
      </w:r>
    </w:p>
    <w:p w14:paraId="40EA6744" w14:textId="22F3D553" w:rsidR="00E407C1" w:rsidRPr="00E407C1" w:rsidRDefault="00E407C1" w:rsidP="00E407C1">
      <w:pPr>
        <w:rPr>
          <w:rFonts w:cs="Times New Roman"/>
          <w:szCs w:val="24"/>
          <w:lang w:val="sv-SE"/>
        </w:rPr>
      </w:pPr>
      <w:r w:rsidRPr="00E407C1">
        <w:rPr>
          <w:rFonts w:cs="Times New Roman"/>
          <w:szCs w:val="24"/>
          <w:lang w:val="sv-SE"/>
        </w:rPr>
        <w:t>3. Jalankan file installer (.msi) yang telah diunduh dengan hak akses Administrator (klik kanan &gt; Run as Administrator).</w:t>
      </w:r>
    </w:p>
    <w:p w14:paraId="18502053" w14:textId="77777777" w:rsidR="00C01B99" w:rsidRPr="00E407C1" w:rsidRDefault="00000000" w:rsidP="00E407C1">
      <w:pPr>
        <w:rPr>
          <w:rFonts w:cs="Times New Roman"/>
          <w:szCs w:val="24"/>
        </w:rPr>
      </w:pPr>
      <w:r w:rsidRPr="00E407C1">
        <w:rPr>
          <w:rFonts w:cs="Times New Roman"/>
          <w:noProof/>
          <w:szCs w:val="24"/>
        </w:rPr>
        <w:drawing>
          <wp:inline distT="0" distB="0" distL="0" distR="0" wp14:anchorId="17654A35" wp14:editId="23DC8F46">
            <wp:extent cx="5486400" cy="4145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g_1.png"/>
                    <pic:cNvPicPr/>
                  </pic:nvPicPr>
                  <pic:blipFill>
                    <a:blip r:embed="rId11"/>
                    <a:stretch>
                      <a:fillRect/>
                    </a:stretch>
                  </pic:blipFill>
                  <pic:spPr>
                    <a:xfrm>
                      <a:off x="0" y="0"/>
                      <a:ext cx="5486400" cy="4145672"/>
                    </a:xfrm>
                    <a:prstGeom prst="rect">
                      <a:avLst/>
                    </a:prstGeom>
                  </pic:spPr>
                </pic:pic>
              </a:graphicData>
            </a:graphic>
          </wp:inline>
        </w:drawing>
      </w:r>
    </w:p>
    <w:p w14:paraId="54F4DD1A" w14:textId="77777777" w:rsidR="00C01B99" w:rsidRDefault="00000000" w:rsidP="00E407C1">
      <w:pPr>
        <w:jc w:val="center"/>
        <w:rPr>
          <w:rFonts w:cs="Times New Roman"/>
          <w:i/>
          <w:szCs w:val="24"/>
          <w:lang w:val="sv-SE"/>
        </w:rPr>
      </w:pPr>
      <w:r w:rsidRPr="00E407C1">
        <w:rPr>
          <w:rFonts w:cs="Times New Roman"/>
          <w:i/>
          <w:szCs w:val="24"/>
          <w:lang w:val="sv-SE"/>
        </w:rPr>
        <w:t>Gambar 2. Tampilan Instalasi Java</w:t>
      </w:r>
    </w:p>
    <w:p w14:paraId="4E13A61C" w14:textId="77777777" w:rsidR="00C01B99" w:rsidRPr="00E407C1" w:rsidRDefault="00000000" w:rsidP="00E407C1">
      <w:pPr>
        <w:rPr>
          <w:rFonts w:cs="Times New Roman"/>
          <w:szCs w:val="24"/>
          <w:lang w:val="sv-SE"/>
        </w:rPr>
      </w:pPr>
      <w:r w:rsidRPr="00E407C1">
        <w:rPr>
          <w:rFonts w:cs="Times New Roman"/>
          <w:szCs w:val="24"/>
          <w:lang w:val="sv-SE"/>
        </w:rPr>
        <w:t>4. Ikuti wizard instalasi dan pastikan opsi Set JAVA_HOME variable dan JavaSoft registry keys dicentang agar variabel lingkungan terkonfigurasi secara otomatis.</w:t>
      </w:r>
    </w:p>
    <w:p w14:paraId="62D85AAF" w14:textId="77777777" w:rsidR="00C01B99" w:rsidRPr="00E407C1" w:rsidRDefault="00000000" w:rsidP="00E407C1">
      <w:pPr>
        <w:rPr>
          <w:rFonts w:cs="Times New Roman"/>
          <w:szCs w:val="24"/>
          <w:lang w:val="sv-SE"/>
        </w:rPr>
      </w:pPr>
      <w:r w:rsidRPr="00E407C1">
        <w:rPr>
          <w:rFonts w:cs="Times New Roman"/>
          <w:szCs w:val="24"/>
          <w:lang w:val="sv-SE"/>
        </w:rPr>
        <w:lastRenderedPageBreak/>
        <w:t>5. Setelah instalasi selesai, verifikasi instalasi dengan membuka Command Prompt (cmd) dan ketikkan perintah: java -version. Jika instalasi berhasil, sistem akan menampilkan informasi versi Java yang terpasang.</w:t>
      </w:r>
    </w:p>
    <w:p w14:paraId="211BD59A" w14:textId="77777777" w:rsidR="00C01B99" w:rsidRPr="00E407C1" w:rsidRDefault="00000000" w:rsidP="00E407C1">
      <w:pPr>
        <w:rPr>
          <w:rFonts w:cs="Times New Roman"/>
          <w:szCs w:val="24"/>
          <w:lang w:val="sv-SE"/>
        </w:rPr>
      </w:pPr>
      <w:r w:rsidRPr="00E407C1">
        <w:rPr>
          <w:rFonts w:cs="Times New Roman"/>
          <w:szCs w:val="24"/>
          <w:lang w:val="sv-SE"/>
        </w:rPr>
        <w:t>6. Apabila variabel lingkungan JAVA_HOME belum terkonfigurasi otomatis, lakukan konfigurasi manual melalui: Control Panel &gt; System &gt; Advanced System Settings &gt; Environment Variables. Tambahkan JAVA_HOME dengan nilai path direktori JDK (misalnya: C:\Program Files\Java\jdk-21).</w:t>
      </w:r>
    </w:p>
    <w:p w14:paraId="13E8EF96" w14:textId="77777777" w:rsidR="00E407C1" w:rsidRPr="00526D3A" w:rsidRDefault="00E407C1" w:rsidP="00E407C1">
      <w:pPr>
        <w:rPr>
          <w:rFonts w:cs="Times New Roman"/>
          <w:noProof/>
          <w:szCs w:val="24"/>
          <w:lang w:val="sv-SE"/>
        </w:rPr>
      </w:pPr>
    </w:p>
    <w:p w14:paraId="43DE293F" w14:textId="7F4BA43F"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5F7136DC" wp14:editId="15528C3D">
            <wp:extent cx="5486400" cy="6058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1.png"/>
                    <pic:cNvPicPr/>
                  </pic:nvPicPr>
                  <pic:blipFill>
                    <a:blip r:embed="rId12"/>
                    <a:stretch>
                      <a:fillRect/>
                    </a:stretch>
                  </pic:blipFill>
                  <pic:spPr>
                    <a:xfrm>
                      <a:off x="0" y="0"/>
                      <a:ext cx="5486400" cy="6058553"/>
                    </a:xfrm>
                    <a:prstGeom prst="rect">
                      <a:avLst/>
                    </a:prstGeom>
                  </pic:spPr>
                </pic:pic>
              </a:graphicData>
            </a:graphic>
          </wp:inline>
        </w:drawing>
      </w:r>
    </w:p>
    <w:p w14:paraId="24B49278" w14:textId="1EC3D050" w:rsidR="00C01B99" w:rsidRPr="00E407C1" w:rsidRDefault="00000000" w:rsidP="00E407C1">
      <w:pPr>
        <w:jc w:val="center"/>
        <w:rPr>
          <w:rFonts w:cs="Times New Roman"/>
          <w:szCs w:val="24"/>
        </w:rPr>
      </w:pPr>
      <w:r w:rsidRPr="00E407C1">
        <w:rPr>
          <w:rFonts w:cs="Times New Roman"/>
          <w:i/>
          <w:szCs w:val="24"/>
        </w:rPr>
        <w:t>Gambar 3. Contoh Pengaturan JAVA_HOME di Environment Variables</w:t>
      </w:r>
    </w:p>
    <w:p w14:paraId="3E63D7F1" w14:textId="77777777" w:rsidR="00C01B99" w:rsidRPr="00E407C1" w:rsidRDefault="00000000" w:rsidP="00E407C1">
      <w:pPr>
        <w:pStyle w:val="Heading2"/>
        <w:rPr>
          <w:rFonts w:cs="Times New Roman"/>
          <w:szCs w:val="24"/>
        </w:rPr>
      </w:pPr>
      <w:r w:rsidRPr="00E407C1">
        <w:rPr>
          <w:rFonts w:cs="Times New Roman"/>
          <w:szCs w:val="24"/>
        </w:rPr>
        <w:t>3.3 Instalasi Jenkins melalui Windows Installer</w:t>
      </w:r>
    </w:p>
    <w:p w14:paraId="176003EE" w14:textId="77777777" w:rsidR="00C01B99" w:rsidRPr="00E407C1" w:rsidRDefault="00000000" w:rsidP="00E407C1">
      <w:pPr>
        <w:ind w:firstLine="720"/>
        <w:rPr>
          <w:rFonts w:cs="Times New Roman"/>
          <w:szCs w:val="24"/>
          <w:lang w:val="sv-SE"/>
        </w:rPr>
      </w:pPr>
      <w:r w:rsidRPr="00E407C1">
        <w:rPr>
          <w:rFonts w:cs="Times New Roman"/>
          <w:szCs w:val="24"/>
        </w:rPr>
        <w:t xml:space="preserve">Setelah JDK berhasil dipasang, langkah selanjutnya adalah mengunduh dan memasang Jenkins. </w:t>
      </w:r>
      <w:r w:rsidRPr="00E407C1">
        <w:rPr>
          <w:rFonts w:cs="Times New Roman"/>
          <w:szCs w:val="24"/>
          <w:lang w:val="sv-SE"/>
        </w:rPr>
        <w:t>Jenkins menyediakan installer khusus untuk Windows dalam format .msi yang memudahkan proses instalasi. Berikut tahapan instalasinya:</w:t>
      </w:r>
    </w:p>
    <w:p w14:paraId="598390F5"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1ADAAC5F" wp14:editId="5213726E">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1.jpeg"/>
                    <pic:cNvPicPr/>
                  </pic:nvPicPr>
                  <pic:blipFill>
                    <a:blip r:embed="rId13"/>
                    <a:stretch>
                      <a:fillRect/>
                    </a:stretch>
                  </pic:blipFill>
                  <pic:spPr>
                    <a:xfrm>
                      <a:off x="0" y="0"/>
                      <a:ext cx="5486400" cy="3657600"/>
                    </a:xfrm>
                    <a:prstGeom prst="rect">
                      <a:avLst/>
                    </a:prstGeom>
                  </pic:spPr>
                </pic:pic>
              </a:graphicData>
            </a:graphic>
          </wp:inline>
        </w:drawing>
      </w:r>
    </w:p>
    <w:p w14:paraId="275CFC7E" w14:textId="77777777" w:rsidR="00C01B99" w:rsidRPr="00E407C1" w:rsidRDefault="00000000" w:rsidP="00E407C1">
      <w:pPr>
        <w:jc w:val="center"/>
        <w:rPr>
          <w:rFonts w:cs="Times New Roman"/>
          <w:szCs w:val="24"/>
        </w:rPr>
      </w:pPr>
      <w:r w:rsidRPr="00E407C1">
        <w:rPr>
          <w:rFonts w:cs="Times New Roman"/>
          <w:i/>
          <w:szCs w:val="24"/>
        </w:rPr>
        <w:t>Gambar 4. Alur Instalasi Jenkins di Windows</w:t>
      </w:r>
    </w:p>
    <w:p w14:paraId="354F406C" w14:textId="77777777" w:rsidR="00C01B99" w:rsidRPr="00E407C1" w:rsidRDefault="00000000" w:rsidP="00E407C1">
      <w:pPr>
        <w:rPr>
          <w:rFonts w:cs="Times New Roman"/>
          <w:szCs w:val="24"/>
          <w:lang w:val="sv-SE"/>
        </w:rPr>
      </w:pPr>
      <w:r w:rsidRPr="00E407C1">
        <w:rPr>
          <w:rFonts w:cs="Times New Roman"/>
          <w:szCs w:val="24"/>
        </w:rPr>
        <w:t xml:space="preserve">1. Kunjungi situs resmi Jenkins di https://www.jenkins.io/download/ dan unduh paket installer untuk Windows (file berekstensi .msi) dari kategori Long-term Support (LTS). </w:t>
      </w:r>
      <w:r w:rsidRPr="00E407C1">
        <w:rPr>
          <w:rFonts w:cs="Times New Roman"/>
          <w:szCs w:val="24"/>
          <w:lang w:val="sv-SE"/>
        </w:rPr>
        <w:t>Versi LTS direkomendasikan untuk lingkungan produksi karena lebih stabil.</w:t>
      </w:r>
    </w:p>
    <w:p w14:paraId="3C67301F" w14:textId="77777777" w:rsidR="00C01B99" w:rsidRPr="00E407C1" w:rsidRDefault="00000000" w:rsidP="00E407C1">
      <w:pPr>
        <w:rPr>
          <w:rFonts w:cs="Times New Roman"/>
          <w:szCs w:val="24"/>
        </w:rPr>
      </w:pPr>
      <w:r w:rsidRPr="00E407C1">
        <w:rPr>
          <w:rFonts w:cs="Times New Roman"/>
          <w:szCs w:val="24"/>
          <w:lang w:val="sv-SE"/>
        </w:rPr>
        <w:t xml:space="preserve">2. Setelah file .msi selesai diunduh, klik dua kali untuk memulai proses instalasi. </w:t>
      </w:r>
      <w:proofErr w:type="spellStart"/>
      <w:r w:rsidRPr="00E407C1">
        <w:rPr>
          <w:rFonts w:cs="Times New Roman"/>
          <w:szCs w:val="24"/>
        </w:rPr>
        <w:t>Pastikan</w:t>
      </w:r>
      <w:proofErr w:type="spellEnd"/>
      <w:r w:rsidRPr="00E407C1">
        <w:rPr>
          <w:rFonts w:cs="Times New Roman"/>
          <w:szCs w:val="24"/>
        </w:rPr>
        <w:t xml:space="preserve"> Anda </w:t>
      </w:r>
      <w:proofErr w:type="spellStart"/>
      <w:r w:rsidRPr="00E407C1">
        <w:rPr>
          <w:rFonts w:cs="Times New Roman"/>
          <w:szCs w:val="24"/>
        </w:rPr>
        <w:t>menjalankannya</w:t>
      </w:r>
      <w:proofErr w:type="spellEnd"/>
      <w:r w:rsidRPr="00E407C1">
        <w:rPr>
          <w:rFonts w:cs="Times New Roman"/>
          <w:szCs w:val="24"/>
        </w:rPr>
        <w:t xml:space="preserve"> </w:t>
      </w:r>
      <w:proofErr w:type="spellStart"/>
      <w:r w:rsidRPr="00E407C1">
        <w:rPr>
          <w:rFonts w:cs="Times New Roman"/>
          <w:szCs w:val="24"/>
        </w:rPr>
        <w:t>sebagai</w:t>
      </w:r>
      <w:proofErr w:type="spellEnd"/>
      <w:r w:rsidRPr="00E407C1">
        <w:rPr>
          <w:rFonts w:cs="Times New Roman"/>
          <w:szCs w:val="24"/>
        </w:rPr>
        <w:t xml:space="preserve"> Administrator.</w:t>
      </w:r>
    </w:p>
    <w:p w14:paraId="5DADFAA3"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4F19CF76" wp14:editId="2C38B21E">
            <wp:extent cx="5486400" cy="428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2.png"/>
                    <pic:cNvPicPr/>
                  </pic:nvPicPr>
                  <pic:blipFill>
                    <a:blip r:embed="rId14"/>
                    <a:stretch>
                      <a:fillRect/>
                    </a:stretch>
                  </pic:blipFill>
                  <pic:spPr>
                    <a:xfrm>
                      <a:off x="0" y="0"/>
                      <a:ext cx="5486400" cy="4286250"/>
                    </a:xfrm>
                    <a:prstGeom prst="rect">
                      <a:avLst/>
                    </a:prstGeom>
                  </pic:spPr>
                </pic:pic>
              </a:graphicData>
            </a:graphic>
          </wp:inline>
        </w:drawing>
      </w:r>
    </w:p>
    <w:p w14:paraId="76753633" w14:textId="77777777" w:rsidR="00C01B99" w:rsidRPr="00E407C1" w:rsidRDefault="00000000" w:rsidP="00E407C1">
      <w:pPr>
        <w:jc w:val="center"/>
        <w:rPr>
          <w:rFonts w:cs="Times New Roman"/>
          <w:szCs w:val="24"/>
        </w:rPr>
      </w:pPr>
      <w:r w:rsidRPr="00E407C1">
        <w:rPr>
          <w:rFonts w:cs="Times New Roman"/>
          <w:i/>
          <w:szCs w:val="24"/>
        </w:rPr>
        <w:t>Gambar 6. Tampilan Awal Setup Jenkins</w:t>
      </w:r>
    </w:p>
    <w:p w14:paraId="09AD2D74"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1615F0FB" wp14:editId="62CA9CFB">
            <wp:extent cx="5486400" cy="4307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g_1.png"/>
                    <pic:cNvPicPr/>
                  </pic:nvPicPr>
                  <pic:blipFill>
                    <a:blip r:embed="rId15"/>
                    <a:stretch>
                      <a:fillRect/>
                    </a:stretch>
                  </pic:blipFill>
                  <pic:spPr>
                    <a:xfrm>
                      <a:off x="0" y="0"/>
                      <a:ext cx="5486400" cy="4307504"/>
                    </a:xfrm>
                    <a:prstGeom prst="rect">
                      <a:avLst/>
                    </a:prstGeom>
                  </pic:spPr>
                </pic:pic>
              </a:graphicData>
            </a:graphic>
          </wp:inline>
        </w:drawing>
      </w:r>
    </w:p>
    <w:p w14:paraId="53B57668" w14:textId="77777777" w:rsidR="00C01B99" w:rsidRPr="00E407C1" w:rsidRDefault="00000000" w:rsidP="00E407C1">
      <w:pPr>
        <w:jc w:val="center"/>
        <w:rPr>
          <w:rFonts w:cs="Times New Roman"/>
          <w:szCs w:val="24"/>
        </w:rPr>
      </w:pPr>
      <w:r w:rsidRPr="00E407C1">
        <w:rPr>
          <w:rFonts w:cs="Times New Roman"/>
          <w:i/>
          <w:szCs w:val="24"/>
        </w:rPr>
        <w:t>Gambar 7. Menentukan Logon Credentials</w:t>
      </w:r>
    </w:p>
    <w:p w14:paraId="738C679E"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11F5342F" wp14:editId="06DFB13D">
            <wp:extent cx="5486400" cy="4319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6_img_1.png"/>
                    <pic:cNvPicPr/>
                  </pic:nvPicPr>
                  <pic:blipFill>
                    <a:blip r:embed="rId16"/>
                    <a:stretch>
                      <a:fillRect/>
                    </a:stretch>
                  </pic:blipFill>
                  <pic:spPr>
                    <a:xfrm>
                      <a:off x="0" y="0"/>
                      <a:ext cx="5486400" cy="4319081"/>
                    </a:xfrm>
                    <a:prstGeom prst="rect">
                      <a:avLst/>
                    </a:prstGeom>
                  </pic:spPr>
                </pic:pic>
              </a:graphicData>
            </a:graphic>
          </wp:inline>
        </w:drawing>
      </w:r>
    </w:p>
    <w:p w14:paraId="6C70118E" w14:textId="77777777" w:rsidR="00C01B99" w:rsidRPr="00E407C1" w:rsidRDefault="00000000" w:rsidP="00E407C1">
      <w:pPr>
        <w:jc w:val="center"/>
        <w:rPr>
          <w:rFonts w:cs="Times New Roman"/>
          <w:szCs w:val="24"/>
        </w:rPr>
      </w:pPr>
      <w:r w:rsidRPr="00E407C1">
        <w:rPr>
          <w:rFonts w:cs="Times New Roman"/>
          <w:i/>
          <w:szCs w:val="24"/>
        </w:rPr>
        <w:t>Gambar 8. Menentukan Port</w:t>
      </w:r>
    </w:p>
    <w:p w14:paraId="225E69DA"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4E9F338C" wp14:editId="4C895927">
            <wp:extent cx="5486400" cy="43528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6_img_2.png"/>
                    <pic:cNvPicPr/>
                  </pic:nvPicPr>
                  <pic:blipFill>
                    <a:blip r:embed="rId17"/>
                    <a:stretch>
                      <a:fillRect/>
                    </a:stretch>
                  </pic:blipFill>
                  <pic:spPr>
                    <a:xfrm>
                      <a:off x="0" y="0"/>
                      <a:ext cx="5486400" cy="4352846"/>
                    </a:xfrm>
                    <a:prstGeom prst="rect">
                      <a:avLst/>
                    </a:prstGeom>
                  </pic:spPr>
                </pic:pic>
              </a:graphicData>
            </a:graphic>
          </wp:inline>
        </w:drawing>
      </w:r>
    </w:p>
    <w:p w14:paraId="1B0F8E04" w14:textId="77777777" w:rsidR="00C01B99" w:rsidRPr="00E407C1" w:rsidRDefault="00000000" w:rsidP="00E407C1">
      <w:pPr>
        <w:jc w:val="center"/>
        <w:rPr>
          <w:rFonts w:cs="Times New Roman"/>
          <w:szCs w:val="24"/>
        </w:rPr>
      </w:pPr>
      <w:r w:rsidRPr="00E407C1">
        <w:rPr>
          <w:rFonts w:cs="Times New Roman"/>
          <w:i/>
          <w:szCs w:val="24"/>
        </w:rPr>
        <w:t>Gambar 9. Menentukan Direktori Java Home</w:t>
      </w:r>
    </w:p>
    <w:p w14:paraId="3EC7DD4F" w14:textId="77777777" w:rsidR="00C01B99" w:rsidRPr="00E407C1" w:rsidRDefault="00000000" w:rsidP="00E407C1">
      <w:pPr>
        <w:rPr>
          <w:rFonts w:cs="Times New Roman"/>
          <w:szCs w:val="24"/>
        </w:rPr>
      </w:pPr>
      <w:r w:rsidRPr="00E407C1">
        <w:rPr>
          <w:rFonts w:cs="Times New Roman"/>
          <w:noProof/>
          <w:szCs w:val="24"/>
        </w:rPr>
        <w:lastRenderedPageBreak/>
        <w:drawing>
          <wp:inline distT="0" distB="0" distL="0" distR="0" wp14:anchorId="4C2DF819" wp14:editId="1A93A323">
            <wp:extent cx="5486400" cy="43120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7_img_1.png"/>
                    <pic:cNvPicPr/>
                  </pic:nvPicPr>
                  <pic:blipFill>
                    <a:blip r:embed="rId18"/>
                    <a:stretch>
                      <a:fillRect/>
                    </a:stretch>
                  </pic:blipFill>
                  <pic:spPr>
                    <a:xfrm>
                      <a:off x="0" y="0"/>
                      <a:ext cx="5486400" cy="4312024"/>
                    </a:xfrm>
                    <a:prstGeom prst="rect">
                      <a:avLst/>
                    </a:prstGeom>
                  </pic:spPr>
                </pic:pic>
              </a:graphicData>
            </a:graphic>
          </wp:inline>
        </w:drawing>
      </w:r>
    </w:p>
    <w:p w14:paraId="1481FFD6" w14:textId="77777777" w:rsidR="00C01B99" w:rsidRPr="00E407C1" w:rsidRDefault="00000000" w:rsidP="00E407C1">
      <w:pPr>
        <w:jc w:val="center"/>
        <w:rPr>
          <w:rFonts w:cs="Times New Roman"/>
          <w:szCs w:val="24"/>
        </w:rPr>
      </w:pPr>
      <w:r w:rsidRPr="00E407C1">
        <w:rPr>
          <w:rFonts w:cs="Times New Roman"/>
          <w:i/>
          <w:szCs w:val="24"/>
        </w:rPr>
        <w:t>Gambar 10. Pilihan Fitur Installer Jenkins</w:t>
      </w:r>
    </w:p>
    <w:p w14:paraId="5A4069F1" w14:textId="77777777" w:rsidR="00C01B99" w:rsidRPr="00E407C1" w:rsidRDefault="00000000" w:rsidP="00E407C1">
      <w:pPr>
        <w:rPr>
          <w:rFonts w:cs="Times New Roman"/>
          <w:szCs w:val="24"/>
        </w:rPr>
      </w:pPr>
      <w:r w:rsidRPr="00E407C1">
        <w:rPr>
          <w:rFonts w:cs="Times New Roman"/>
          <w:noProof/>
          <w:szCs w:val="24"/>
        </w:rPr>
        <w:drawing>
          <wp:inline distT="0" distB="0" distL="0" distR="0" wp14:anchorId="2CE63734" wp14:editId="16E0964B">
            <wp:extent cx="5486400" cy="27663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8_img_1.png"/>
                    <pic:cNvPicPr/>
                  </pic:nvPicPr>
                  <pic:blipFill>
                    <a:blip r:embed="rId19"/>
                    <a:stretch>
                      <a:fillRect/>
                    </a:stretch>
                  </pic:blipFill>
                  <pic:spPr>
                    <a:xfrm>
                      <a:off x="0" y="0"/>
                      <a:ext cx="5486400" cy="2766394"/>
                    </a:xfrm>
                    <a:prstGeom prst="rect">
                      <a:avLst/>
                    </a:prstGeom>
                  </pic:spPr>
                </pic:pic>
              </a:graphicData>
            </a:graphic>
          </wp:inline>
        </w:drawing>
      </w:r>
    </w:p>
    <w:p w14:paraId="742D1B0A" w14:textId="77777777" w:rsidR="00C01B99" w:rsidRPr="00E407C1" w:rsidRDefault="00000000" w:rsidP="00E407C1">
      <w:pPr>
        <w:jc w:val="center"/>
        <w:rPr>
          <w:rFonts w:cs="Times New Roman"/>
          <w:szCs w:val="24"/>
        </w:rPr>
      </w:pPr>
      <w:r w:rsidRPr="00E407C1">
        <w:rPr>
          <w:rFonts w:cs="Times New Roman"/>
          <w:i/>
          <w:szCs w:val="24"/>
        </w:rPr>
        <w:t>Gambar 11. Tampilan Dashboard Jenkins</w:t>
      </w:r>
    </w:p>
    <w:p w14:paraId="3CDE395C" w14:textId="591B62DB" w:rsidR="00C01B99" w:rsidRPr="00E407C1" w:rsidRDefault="00000000" w:rsidP="00E407C1">
      <w:pPr>
        <w:pStyle w:val="Heading1"/>
        <w:spacing w:before="0"/>
      </w:pPr>
      <w:r w:rsidRPr="00E407C1">
        <w:br w:type="page"/>
      </w:r>
      <w:r w:rsidRPr="00E407C1">
        <w:lastRenderedPageBreak/>
        <w:t>BAB IV</w:t>
      </w:r>
    </w:p>
    <w:p w14:paraId="344B45E8" w14:textId="77777777" w:rsidR="00C01B99" w:rsidRPr="00E407C1" w:rsidRDefault="00000000" w:rsidP="00E407C1">
      <w:pPr>
        <w:pStyle w:val="Heading1"/>
        <w:spacing w:before="0"/>
        <w:rPr>
          <w:rFonts w:cs="Times New Roman"/>
          <w:szCs w:val="24"/>
        </w:rPr>
      </w:pPr>
      <w:r w:rsidRPr="00E407C1">
        <w:rPr>
          <w:rFonts w:cs="Times New Roman"/>
          <w:szCs w:val="24"/>
        </w:rPr>
        <w:t>IMPLEMENTASI CI/CD PIPELINE DENGAN JENKINS</w:t>
      </w:r>
    </w:p>
    <w:p w14:paraId="46C59F29" w14:textId="77777777" w:rsidR="00C01B99" w:rsidRPr="00E407C1" w:rsidRDefault="00000000" w:rsidP="00E407C1">
      <w:pPr>
        <w:pStyle w:val="Heading2"/>
        <w:rPr>
          <w:rFonts w:cs="Times New Roman"/>
          <w:szCs w:val="24"/>
        </w:rPr>
      </w:pPr>
      <w:r w:rsidRPr="00E407C1">
        <w:rPr>
          <w:rFonts w:cs="Times New Roman"/>
          <w:szCs w:val="24"/>
        </w:rPr>
        <w:t>4.1 Alur Proses CI/CD di Jenkins</w:t>
      </w:r>
    </w:p>
    <w:p w14:paraId="2677C57B" w14:textId="77777777" w:rsidR="00C01B99" w:rsidRPr="00E407C1" w:rsidRDefault="00000000" w:rsidP="00E407C1">
      <w:pPr>
        <w:rPr>
          <w:rFonts w:cs="Times New Roman"/>
          <w:szCs w:val="24"/>
        </w:rPr>
      </w:pPr>
      <w:r w:rsidRPr="00E407C1">
        <w:rPr>
          <w:rFonts w:cs="Times New Roman"/>
          <w:noProof/>
          <w:szCs w:val="24"/>
        </w:rPr>
        <w:drawing>
          <wp:inline distT="0" distB="0" distL="0" distR="0" wp14:anchorId="40F26AE7" wp14:editId="2EFBE77A">
            <wp:extent cx="5486400" cy="39179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0_img_1.jpeg"/>
                    <pic:cNvPicPr/>
                  </pic:nvPicPr>
                  <pic:blipFill>
                    <a:blip r:embed="rId20"/>
                    <a:stretch>
                      <a:fillRect/>
                    </a:stretch>
                  </pic:blipFill>
                  <pic:spPr>
                    <a:xfrm>
                      <a:off x="0" y="0"/>
                      <a:ext cx="5486400" cy="3917978"/>
                    </a:xfrm>
                    <a:prstGeom prst="rect">
                      <a:avLst/>
                    </a:prstGeom>
                  </pic:spPr>
                </pic:pic>
              </a:graphicData>
            </a:graphic>
          </wp:inline>
        </w:drawing>
      </w:r>
    </w:p>
    <w:p w14:paraId="5BDFD480" w14:textId="77777777" w:rsidR="00C01B99" w:rsidRPr="00E407C1" w:rsidRDefault="00000000" w:rsidP="00E407C1">
      <w:pPr>
        <w:jc w:val="center"/>
        <w:rPr>
          <w:rFonts w:cs="Times New Roman"/>
          <w:szCs w:val="24"/>
          <w:lang w:val="sv-SE"/>
        </w:rPr>
      </w:pPr>
      <w:r w:rsidRPr="00E407C1">
        <w:rPr>
          <w:rFonts w:cs="Times New Roman"/>
          <w:i/>
          <w:szCs w:val="24"/>
          <w:lang w:val="sv-SE"/>
        </w:rPr>
        <w:t>Gambar 12. Diagram Alur Kerja CI/CD menggunakan Jenkins di Windows</w:t>
      </w:r>
    </w:p>
    <w:p w14:paraId="34E82404" w14:textId="77777777" w:rsidR="00C01B99" w:rsidRPr="00E407C1" w:rsidRDefault="00000000" w:rsidP="00E407C1">
      <w:pPr>
        <w:ind w:firstLine="720"/>
        <w:rPr>
          <w:rFonts w:cs="Times New Roman"/>
          <w:szCs w:val="24"/>
          <w:lang w:val="sv-SE"/>
        </w:rPr>
      </w:pPr>
      <w:r w:rsidRPr="00E407C1">
        <w:rPr>
          <w:rFonts w:cs="Times New Roman"/>
          <w:szCs w:val="24"/>
          <w:lang w:val="sv-SE"/>
        </w:rPr>
        <w:t>Diagram alur kerja CI/CD menampilkan tahapan utama mulai dari commit kode, push ke repository, deteksi Jenkins, build, test, dan deploy. Proses ini juga mencakup notifikasi ketika build gagal serta polling saat Jenkins belum mendeteksi perubahan.</w:t>
      </w:r>
    </w:p>
    <w:p w14:paraId="48BA8E69" w14:textId="77777777" w:rsidR="00C01B99" w:rsidRPr="00E407C1" w:rsidRDefault="00000000" w:rsidP="00E407C1">
      <w:pPr>
        <w:pStyle w:val="Heading2"/>
        <w:rPr>
          <w:rFonts w:cs="Times New Roman"/>
          <w:szCs w:val="24"/>
          <w:lang w:val="sv-SE"/>
        </w:rPr>
      </w:pPr>
      <w:r w:rsidRPr="00E407C1">
        <w:rPr>
          <w:rFonts w:cs="Times New Roman"/>
          <w:szCs w:val="24"/>
          <w:lang w:val="sv-SE"/>
        </w:rPr>
        <w:t>4.2 Membuat Pipeline Job</w:t>
      </w:r>
    </w:p>
    <w:p w14:paraId="37F62DA2" w14:textId="77777777" w:rsidR="00C01B99" w:rsidRPr="00E407C1" w:rsidRDefault="00000000" w:rsidP="00E407C1">
      <w:pPr>
        <w:ind w:firstLine="720"/>
        <w:rPr>
          <w:rFonts w:cs="Times New Roman"/>
          <w:szCs w:val="24"/>
          <w:lang w:val="sv-SE"/>
        </w:rPr>
      </w:pPr>
      <w:r w:rsidRPr="00E407C1">
        <w:rPr>
          <w:rFonts w:cs="Times New Roman"/>
          <w:szCs w:val="24"/>
          <w:lang w:val="sv-SE"/>
        </w:rPr>
        <w:t>Pipeline job dibuat dengan memasukkan konfigurasi pipeline dalam Jenkinsfile dan menghubungkan job ke repository Git. Jenkins kemudian mengeksekusi setiap stage berdasarkan definisi pipeline tersebut.</w:t>
      </w:r>
    </w:p>
    <w:p w14:paraId="7A41715F" w14:textId="77777777" w:rsidR="00C01B99" w:rsidRPr="00E407C1" w:rsidRDefault="00000000" w:rsidP="00E407C1">
      <w:pPr>
        <w:pStyle w:val="Heading2"/>
        <w:rPr>
          <w:rFonts w:cs="Times New Roman"/>
          <w:szCs w:val="24"/>
          <w:lang w:val="sv-SE"/>
        </w:rPr>
      </w:pPr>
      <w:r w:rsidRPr="00E407C1">
        <w:rPr>
          <w:rFonts w:cs="Times New Roman"/>
          <w:szCs w:val="24"/>
          <w:lang w:val="sv-SE"/>
        </w:rPr>
        <w:lastRenderedPageBreak/>
        <w:t>4.3 Konfigurasi Source Code Management (Git)</w:t>
      </w:r>
    </w:p>
    <w:p w14:paraId="3BA73B54" w14:textId="77777777" w:rsidR="00C01B99" w:rsidRPr="00E407C1" w:rsidRDefault="00000000" w:rsidP="00E407C1">
      <w:pPr>
        <w:ind w:firstLine="720"/>
        <w:rPr>
          <w:rFonts w:cs="Times New Roman"/>
          <w:szCs w:val="24"/>
          <w:lang w:val="sv-SE"/>
        </w:rPr>
      </w:pPr>
      <w:r w:rsidRPr="00E407C1">
        <w:rPr>
          <w:rFonts w:cs="Times New Roman"/>
          <w:szCs w:val="24"/>
          <w:lang w:val="sv-SE"/>
        </w:rPr>
        <w:t>Konfigurasi SCM pada Jenkins meliputi URL repository, kredensial akses, serta pengaturan trigger build. Dengan Git Plugin, Jenkins dapat menarik perubahan kode secara otomatis dan memicu pipeline saat terjadi commit atau pull request.</w:t>
      </w:r>
    </w:p>
    <w:p w14:paraId="199BDC0F" w14:textId="77777777" w:rsidR="00C01B99" w:rsidRPr="00E407C1" w:rsidRDefault="00000000" w:rsidP="00E407C1">
      <w:pPr>
        <w:pStyle w:val="Heading2"/>
        <w:rPr>
          <w:rFonts w:cs="Times New Roman"/>
          <w:szCs w:val="24"/>
          <w:lang w:val="sv-SE"/>
        </w:rPr>
      </w:pPr>
      <w:r w:rsidRPr="00E407C1">
        <w:rPr>
          <w:rFonts w:cs="Times New Roman"/>
          <w:szCs w:val="24"/>
          <w:lang w:val="sv-SE"/>
        </w:rPr>
        <w:t>4.4 Penulisan Jenkinsfile (Pipeline as Code)</w:t>
      </w:r>
    </w:p>
    <w:p w14:paraId="0B55FD6D" w14:textId="77777777" w:rsidR="00C01B99" w:rsidRPr="00E407C1" w:rsidRDefault="00000000" w:rsidP="00E407C1">
      <w:pPr>
        <w:rPr>
          <w:rFonts w:cs="Times New Roman"/>
          <w:szCs w:val="24"/>
        </w:rPr>
      </w:pPr>
      <w:r w:rsidRPr="00E407C1">
        <w:rPr>
          <w:rFonts w:cs="Times New Roman"/>
          <w:noProof/>
          <w:szCs w:val="24"/>
        </w:rPr>
        <w:drawing>
          <wp:inline distT="0" distB="0" distL="0" distR="0" wp14:anchorId="10EBF8B5" wp14:editId="47B0F2DF">
            <wp:extent cx="5486400" cy="2316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2_img_1.png"/>
                    <pic:cNvPicPr/>
                  </pic:nvPicPr>
                  <pic:blipFill>
                    <a:blip r:embed="rId21"/>
                    <a:stretch>
                      <a:fillRect/>
                    </a:stretch>
                  </pic:blipFill>
                  <pic:spPr>
                    <a:xfrm>
                      <a:off x="0" y="0"/>
                      <a:ext cx="5486400" cy="2316480"/>
                    </a:xfrm>
                    <a:prstGeom prst="rect">
                      <a:avLst/>
                    </a:prstGeom>
                  </pic:spPr>
                </pic:pic>
              </a:graphicData>
            </a:graphic>
          </wp:inline>
        </w:drawing>
      </w:r>
    </w:p>
    <w:p w14:paraId="7CE7E721" w14:textId="77777777" w:rsidR="00C01B99" w:rsidRPr="00E407C1" w:rsidRDefault="00000000" w:rsidP="00E407C1">
      <w:pPr>
        <w:jc w:val="center"/>
        <w:rPr>
          <w:rFonts w:cs="Times New Roman"/>
          <w:szCs w:val="24"/>
        </w:rPr>
      </w:pPr>
      <w:r w:rsidRPr="00E407C1">
        <w:rPr>
          <w:rFonts w:cs="Times New Roman"/>
          <w:i/>
          <w:szCs w:val="24"/>
        </w:rPr>
        <w:t>Gambar 13. Contoh Jenkinsfile Pipeline (Deklaratif) untuk Windows</w:t>
      </w:r>
    </w:p>
    <w:p w14:paraId="679AE774" w14:textId="77777777" w:rsidR="00C01B99" w:rsidRPr="00E407C1" w:rsidRDefault="00000000" w:rsidP="00E407C1">
      <w:pPr>
        <w:rPr>
          <w:rFonts w:cs="Times New Roman"/>
          <w:szCs w:val="24"/>
        </w:rPr>
      </w:pPr>
      <w:r w:rsidRPr="00E407C1">
        <w:rPr>
          <w:rFonts w:cs="Times New Roman"/>
          <w:szCs w:val="24"/>
        </w:rPr>
        <w:t>Jenkinsfile deklaratif mendefinisikan agent, environment, stages, dan steps. Di Windows, perintah bat digunakan untuk menjalankan perintah build, test, dan deploy.</w:t>
      </w:r>
    </w:p>
    <w:p w14:paraId="3CAE40C1" w14:textId="77777777" w:rsidR="00C01B99" w:rsidRPr="00E407C1" w:rsidRDefault="00000000" w:rsidP="00E407C1">
      <w:pPr>
        <w:rPr>
          <w:rFonts w:cs="Times New Roman"/>
          <w:szCs w:val="24"/>
        </w:rPr>
      </w:pPr>
      <w:r w:rsidRPr="00E407C1">
        <w:rPr>
          <w:rFonts w:cs="Times New Roman"/>
          <w:szCs w:val="24"/>
        </w:rPr>
        <w:br w:type="page"/>
      </w:r>
    </w:p>
    <w:p w14:paraId="03F7105F" w14:textId="77777777" w:rsidR="00C01B99" w:rsidRPr="00E407C1" w:rsidRDefault="00000000" w:rsidP="00E407C1">
      <w:pPr>
        <w:pStyle w:val="Heading2"/>
        <w:rPr>
          <w:rFonts w:cs="Times New Roman"/>
          <w:szCs w:val="24"/>
        </w:rPr>
      </w:pPr>
      <w:r w:rsidRPr="00E407C1">
        <w:rPr>
          <w:rFonts w:cs="Times New Roman"/>
          <w:szCs w:val="24"/>
        </w:rPr>
        <w:lastRenderedPageBreak/>
        <w:t>4.5 Tahapan Build, Test, dan Deploy</w:t>
      </w:r>
    </w:p>
    <w:p w14:paraId="383BC156" w14:textId="77777777" w:rsidR="00C01B99" w:rsidRPr="00E407C1" w:rsidRDefault="00000000" w:rsidP="00E407C1">
      <w:pPr>
        <w:ind w:firstLine="720"/>
        <w:rPr>
          <w:rFonts w:cs="Times New Roman"/>
          <w:szCs w:val="24"/>
          <w:lang w:val="sv-SE"/>
        </w:rPr>
      </w:pPr>
      <w:r w:rsidRPr="00E407C1">
        <w:rPr>
          <w:rFonts w:cs="Times New Roman"/>
          <w:szCs w:val="24"/>
        </w:rPr>
        <w:t xml:space="preserve">Tahapan utama pipeline CI/CD di Windows meliputi Checkout, Build, Test, dan Deploy. </w:t>
      </w:r>
      <w:r w:rsidRPr="00E407C1">
        <w:rPr>
          <w:rFonts w:cs="Times New Roman"/>
          <w:szCs w:val="24"/>
          <w:lang w:val="sv-SE"/>
        </w:rPr>
        <w:t>Setiap langkah harus dijalankan secara otomatis untuk memastikan aplikasi dapat bekerja dengan baik di lingkungan target.</w:t>
      </w:r>
    </w:p>
    <w:p w14:paraId="6774DC41" w14:textId="77777777" w:rsidR="00C01B99" w:rsidRPr="00E407C1" w:rsidRDefault="00000000" w:rsidP="00E407C1">
      <w:pPr>
        <w:pStyle w:val="Heading2"/>
        <w:rPr>
          <w:rFonts w:cs="Times New Roman"/>
          <w:szCs w:val="24"/>
        </w:rPr>
      </w:pPr>
      <w:r w:rsidRPr="00E407C1">
        <w:rPr>
          <w:rFonts w:cs="Times New Roman"/>
          <w:szCs w:val="24"/>
        </w:rPr>
        <w:t>Tabel 5. Perbandingan Perintah Jenkins antara Windows dan Linux</w:t>
      </w:r>
    </w:p>
    <w:tbl>
      <w:tblPr>
        <w:tblStyle w:val="LightGrid-Accent1"/>
        <w:tblW w:w="0" w:type="auto"/>
        <w:tblLook w:val="04A0" w:firstRow="1" w:lastRow="0" w:firstColumn="1" w:lastColumn="0" w:noHBand="0" w:noVBand="1"/>
      </w:tblPr>
      <w:tblGrid>
        <w:gridCol w:w="2880"/>
        <w:gridCol w:w="2880"/>
        <w:gridCol w:w="2880"/>
      </w:tblGrid>
      <w:tr w:rsidR="00C01B99" w:rsidRPr="00E407C1" w14:paraId="1FD1329F" w14:textId="77777777" w:rsidTr="00C01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2858E" w14:textId="77777777" w:rsidR="00C01B99" w:rsidRPr="00E407C1" w:rsidRDefault="00000000" w:rsidP="00E407C1">
            <w:pPr>
              <w:rPr>
                <w:rFonts w:cs="Times New Roman"/>
                <w:szCs w:val="24"/>
              </w:rPr>
            </w:pPr>
            <w:r w:rsidRPr="00E407C1">
              <w:rPr>
                <w:rFonts w:cs="Times New Roman"/>
                <w:szCs w:val="24"/>
              </w:rPr>
              <w:t>Fungsi</w:t>
            </w:r>
          </w:p>
        </w:tc>
        <w:tc>
          <w:tcPr>
            <w:tcW w:w="2880" w:type="dxa"/>
          </w:tcPr>
          <w:p w14:paraId="723A4730" w14:textId="77777777" w:rsidR="00C01B99" w:rsidRPr="00E407C1" w:rsidRDefault="00000000" w:rsidP="00E407C1">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407C1">
              <w:rPr>
                <w:rFonts w:cs="Times New Roman"/>
                <w:szCs w:val="24"/>
              </w:rPr>
              <w:t>Windows (bat/powershell)</w:t>
            </w:r>
          </w:p>
        </w:tc>
        <w:tc>
          <w:tcPr>
            <w:tcW w:w="2880" w:type="dxa"/>
          </w:tcPr>
          <w:p w14:paraId="40C9FBE4" w14:textId="77777777" w:rsidR="00C01B99" w:rsidRPr="00E407C1" w:rsidRDefault="00000000" w:rsidP="00E407C1">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407C1">
              <w:rPr>
                <w:rFonts w:cs="Times New Roman"/>
                <w:szCs w:val="24"/>
              </w:rPr>
              <w:t>Linux/macOS (sh)</w:t>
            </w:r>
          </w:p>
        </w:tc>
      </w:tr>
      <w:tr w:rsidR="00C01B99" w:rsidRPr="00E407C1" w14:paraId="3BFD8323"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FBA9B" w14:textId="77777777" w:rsidR="00C01B99" w:rsidRPr="00E407C1" w:rsidRDefault="00000000" w:rsidP="00E407C1">
            <w:pPr>
              <w:rPr>
                <w:rFonts w:cs="Times New Roman"/>
                <w:szCs w:val="24"/>
              </w:rPr>
            </w:pPr>
            <w:r w:rsidRPr="00E407C1">
              <w:rPr>
                <w:rFonts w:cs="Times New Roman"/>
                <w:szCs w:val="24"/>
              </w:rPr>
              <w:t>Eksekusi Perintah</w:t>
            </w:r>
          </w:p>
        </w:tc>
        <w:tc>
          <w:tcPr>
            <w:tcW w:w="2880" w:type="dxa"/>
          </w:tcPr>
          <w:p w14:paraId="1FF692AB"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bat 'perintah'</w:t>
            </w:r>
          </w:p>
        </w:tc>
        <w:tc>
          <w:tcPr>
            <w:tcW w:w="2880" w:type="dxa"/>
          </w:tcPr>
          <w:p w14:paraId="5165731A"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sh 'perintah'</w:t>
            </w:r>
          </w:p>
        </w:tc>
      </w:tr>
      <w:tr w:rsidR="00C01B99" w:rsidRPr="00E407C1" w14:paraId="4A92F9CC"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CB5A0" w14:textId="77777777" w:rsidR="00C01B99" w:rsidRPr="00E407C1" w:rsidRDefault="00000000" w:rsidP="00E407C1">
            <w:pPr>
              <w:rPr>
                <w:rFonts w:cs="Times New Roman"/>
                <w:szCs w:val="24"/>
              </w:rPr>
            </w:pPr>
            <w:r w:rsidRPr="00E407C1">
              <w:rPr>
                <w:rFonts w:cs="Times New Roman"/>
                <w:szCs w:val="24"/>
              </w:rPr>
              <w:t>Build Maven</w:t>
            </w:r>
          </w:p>
        </w:tc>
        <w:tc>
          <w:tcPr>
            <w:tcW w:w="2880" w:type="dxa"/>
          </w:tcPr>
          <w:p w14:paraId="21F081C9"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bat 'mvn clean package'</w:t>
            </w:r>
          </w:p>
        </w:tc>
        <w:tc>
          <w:tcPr>
            <w:tcW w:w="2880" w:type="dxa"/>
          </w:tcPr>
          <w:p w14:paraId="22AFBA83"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sh 'mvn clean package'</w:t>
            </w:r>
          </w:p>
        </w:tc>
      </w:tr>
      <w:tr w:rsidR="00C01B99" w:rsidRPr="00E407C1" w14:paraId="18ED1CD4"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85E885" w14:textId="77777777" w:rsidR="00C01B99" w:rsidRPr="00E407C1" w:rsidRDefault="00000000" w:rsidP="00E407C1">
            <w:pPr>
              <w:rPr>
                <w:rFonts w:cs="Times New Roman"/>
                <w:szCs w:val="24"/>
              </w:rPr>
            </w:pPr>
            <w:r w:rsidRPr="00E407C1">
              <w:rPr>
                <w:rFonts w:cs="Times New Roman"/>
                <w:szCs w:val="24"/>
              </w:rPr>
              <w:t>Salin File</w:t>
            </w:r>
          </w:p>
        </w:tc>
        <w:tc>
          <w:tcPr>
            <w:tcW w:w="2880" w:type="dxa"/>
          </w:tcPr>
          <w:p w14:paraId="4335EEE3"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bat 'xcopy /E /I src dest'</w:t>
            </w:r>
          </w:p>
        </w:tc>
        <w:tc>
          <w:tcPr>
            <w:tcW w:w="2880" w:type="dxa"/>
          </w:tcPr>
          <w:p w14:paraId="071A59A1"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sh 'cp -r src dest'</w:t>
            </w:r>
          </w:p>
        </w:tc>
      </w:tr>
      <w:tr w:rsidR="00C01B99" w:rsidRPr="00E407C1" w14:paraId="7605D792"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7B25A" w14:textId="77777777" w:rsidR="00C01B99" w:rsidRPr="00E407C1" w:rsidRDefault="00000000" w:rsidP="00E407C1">
            <w:pPr>
              <w:rPr>
                <w:rFonts w:cs="Times New Roman"/>
                <w:szCs w:val="24"/>
              </w:rPr>
            </w:pPr>
            <w:r w:rsidRPr="00E407C1">
              <w:rPr>
                <w:rFonts w:cs="Times New Roman"/>
                <w:szCs w:val="24"/>
              </w:rPr>
              <w:t>Hapus Direktori</w:t>
            </w:r>
          </w:p>
        </w:tc>
        <w:tc>
          <w:tcPr>
            <w:tcW w:w="2880" w:type="dxa"/>
          </w:tcPr>
          <w:p w14:paraId="1A020F86"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bat 'rmdir /S /Q direktori'</w:t>
            </w:r>
          </w:p>
        </w:tc>
        <w:tc>
          <w:tcPr>
            <w:tcW w:w="2880" w:type="dxa"/>
          </w:tcPr>
          <w:p w14:paraId="5C1A3F93"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sh 'rm -rf direktori'</w:t>
            </w:r>
          </w:p>
        </w:tc>
      </w:tr>
      <w:tr w:rsidR="00C01B99" w:rsidRPr="00E407C1" w14:paraId="71D78483"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BEED4" w14:textId="77777777" w:rsidR="00C01B99" w:rsidRPr="00E407C1" w:rsidRDefault="00000000" w:rsidP="00E407C1">
            <w:pPr>
              <w:rPr>
                <w:rFonts w:cs="Times New Roman"/>
                <w:szCs w:val="24"/>
              </w:rPr>
            </w:pPr>
            <w:r w:rsidRPr="00E407C1">
              <w:rPr>
                <w:rFonts w:cs="Times New Roman"/>
                <w:szCs w:val="24"/>
              </w:rPr>
              <w:t>Variabel Lingkungan</w:t>
            </w:r>
          </w:p>
        </w:tc>
        <w:tc>
          <w:tcPr>
            <w:tcW w:w="2880" w:type="dxa"/>
          </w:tcPr>
          <w:p w14:paraId="05761F59"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bat 'echo %JAVA_HOME%'</w:t>
            </w:r>
          </w:p>
        </w:tc>
        <w:tc>
          <w:tcPr>
            <w:tcW w:w="2880" w:type="dxa"/>
          </w:tcPr>
          <w:p w14:paraId="1F9D5521"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sh 'echo $JAVA_HOME'</w:t>
            </w:r>
          </w:p>
        </w:tc>
      </w:tr>
      <w:tr w:rsidR="00C01B99" w:rsidRPr="00E407C1" w14:paraId="4E6FF720" w14:textId="77777777" w:rsidTr="00C01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39843" w14:textId="77777777" w:rsidR="00C01B99" w:rsidRPr="00E407C1" w:rsidRDefault="00000000" w:rsidP="00E407C1">
            <w:pPr>
              <w:rPr>
                <w:rFonts w:cs="Times New Roman"/>
                <w:szCs w:val="24"/>
              </w:rPr>
            </w:pPr>
            <w:r w:rsidRPr="00E407C1">
              <w:rPr>
                <w:rFonts w:cs="Times New Roman"/>
                <w:szCs w:val="24"/>
              </w:rPr>
              <w:t>PowerShell</w:t>
            </w:r>
          </w:p>
        </w:tc>
        <w:tc>
          <w:tcPr>
            <w:tcW w:w="2880" w:type="dxa"/>
          </w:tcPr>
          <w:p w14:paraId="48F53A26"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powershell 'Get-Process'</w:t>
            </w:r>
          </w:p>
        </w:tc>
        <w:tc>
          <w:tcPr>
            <w:tcW w:w="2880" w:type="dxa"/>
          </w:tcPr>
          <w:p w14:paraId="02C4AEBB" w14:textId="77777777" w:rsidR="00C01B99" w:rsidRPr="00E407C1" w:rsidRDefault="00000000" w:rsidP="00E407C1">
            <w:pPr>
              <w:cnfStyle w:val="000000010000" w:firstRow="0" w:lastRow="0" w:firstColumn="0" w:lastColumn="0" w:oddVBand="0" w:evenVBand="0" w:oddHBand="0" w:evenHBand="1" w:firstRowFirstColumn="0" w:firstRowLastColumn="0" w:lastRowFirstColumn="0" w:lastRowLastColumn="0"/>
              <w:rPr>
                <w:rFonts w:cs="Times New Roman"/>
                <w:szCs w:val="24"/>
              </w:rPr>
            </w:pPr>
            <w:r w:rsidRPr="00E407C1">
              <w:rPr>
                <w:rFonts w:cs="Times New Roman"/>
                <w:szCs w:val="24"/>
              </w:rPr>
              <w:t>Tidak ada padanan langsung</w:t>
            </w:r>
          </w:p>
        </w:tc>
      </w:tr>
      <w:tr w:rsidR="00C01B99" w:rsidRPr="00E407C1" w14:paraId="15D1A5DD" w14:textId="77777777" w:rsidTr="00C01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687380" w14:textId="77777777" w:rsidR="00C01B99" w:rsidRPr="00E407C1" w:rsidRDefault="00000000" w:rsidP="00E407C1">
            <w:pPr>
              <w:rPr>
                <w:rFonts w:cs="Times New Roman"/>
                <w:szCs w:val="24"/>
              </w:rPr>
            </w:pPr>
            <w:r w:rsidRPr="00E407C1">
              <w:rPr>
                <w:rFonts w:cs="Times New Roman"/>
                <w:szCs w:val="24"/>
              </w:rPr>
              <w:t>Path Separator</w:t>
            </w:r>
          </w:p>
        </w:tc>
        <w:tc>
          <w:tcPr>
            <w:tcW w:w="2880" w:type="dxa"/>
          </w:tcPr>
          <w:p w14:paraId="1A23BD0F"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Backslash (\) atau Forward Slash (/)</w:t>
            </w:r>
          </w:p>
        </w:tc>
        <w:tc>
          <w:tcPr>
            <w:tcW w:w="2880" w:type="dxa"/>
          </w:tcPr>
          <w:p w14:paraId="6818ADD5" w14:textId="77777777" w:rsidR="00C01B99" w:rsidRPr="00E407C1" w:rsidRDefault="00000000" w:rsidP="00E407C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E407C1">
              <w:rPr>
                <w:rFonts w:cs="Times New Roman"/>
                <w:szCs w:val="24"/>
              </w:rPr>
              <w:t>Forward Slash (/) saja</w:t>
            </w:r>
          </w:p>
        </w:tc>
      </w:tr>
    </w:tbl>
    <w:p w14:paraId="26D4CED4" w14:textId="77777777" w:rsidR="00C01B99" w:rsidRPr="00E407C1" w:rsidRDefault="00000000" w:rsidP="00E407C1">
      <w:pPr>
        <w:rPr>
          <w:rFonts w:cs="Times New Roman"/>
          <w:szCs w:val="24"/>
        </w:rPr>
      </w:pPr>
      <w:r w:rsidRPr="00E407C1">
        <w:rPr>
          <w:rFonts w:cs="Times New Roman"/>
          <w:szCs w:val="24"/>
        </w:rPr>
        <w:br w:type="page"/>
      </w:r>
    </w:p>
    <w:p w14:paraId="4D0F4FB1" w14:textId="77777777" w:rsidR="00C01B99" w:rsidRPr="00E407C1" w:rsidRDefault="00000000" w:rsidP="00E407C1">
      <w:pPr>
        <w:pStyle w:val="Heading1"/>
        <w:spacing w:before="0"/>
        <w:rPr>
          <w:rFonts w:cs="Times New Roman"/>
          <w:szCs w:val="24"/>
        </w:rPr>
      </w:pPr>
      <w:r w:rsidRPr="00E407C1">
        <w:rPr>
          <w:rFonts w:cs="Times New Roman"/>
          <w:szCs w:val="24"/>
        </w:rPr>
        <w:lastRenderedPageBreak/>
        <w:t>BAB V</w:t>
      </w:r>
    </w:p>
    <w:p w14:paraId="5F710760" w14:textId="77777777" w:rsidR="00C01B99" w:rsidRPr="00E407C1" w:rsidRDefault="00000000" w:rsidP="00E407C1">
      <w:pPr>
        <w:pStyle w:val="Heading1"/>
        <w:spacing w:before="0"/>
        <w:rPr>
          <w:rFonts w:cs="Times New Roman"/>
          <w:szCs w:val="24"/>
        </w:rPr>
      </w:pPr>
      <w:r w:rsidRPr="00E407C1">
        <w:rPr>
          <w:rFonts w:cs="Times New Roman"/>
          <w:szCs w:val="24"/>
        </w:rPr>
        <w:t>PEMBAHASAN DAN ANALISIS</w:t>
      </w:r>
    </w:p>
    <w:p w14:paraId="0E34D20F" w14:textId="77777777" w:rsidR="00C01B99" w:rsidRPr="00E407C1" w:rsidRDefault="00000000" w:rsidP="00E407C1">
      <w:pPr>
        <w:pStyle w:val="Heading2"/>
        <w:rPr>
          <w:rFonts w:cs="Times New Roman"/>
          <w:szCs w:val="24"/>
          <w:lang w:val="sv-SE"/>
        </w:rPr>
      </w:pPr>
      <w:r w:rsidRPr="00E407C1">
        <w:rPr>
          <w:rFonts w:cs="Times New Roman"/>
          <w:szCs w:val="24"/>
          <w:lang w:val="sv-SE"/>
        </w:rPr>
        <w:t>5.1 Keunggulan Jenkins dalam Ekosistem CI/CD</w:t>
      </w:r>
    </w:p>
    <w:p w14:paraId="1B6B374F" w14:textId="77777777" w:rsidR="00C01B99" w:rsidRPr="00E407C1" w:rsidRDefault="00000000" w:rsidP="00E407C1">
      <w:pPr>
        <w:ind w:firstLine="720"/>
        <w:rPr>
          <w:rFonts w:cs="Times New Roman"/>
          <w:szCs w:val="24"/>
          <w:lang w:val="sv-SE"/>
        </w:rPr>
      </w:pPr>
      <w:r w:rsidRPr="00E407C1">
        <w:rPr>
          <w:rFonts w:cs="Times New Roman"/>
          <w:szCs w:val="24"/>
          <w:lang w:val="sv-SE"/>
        </w:rPr>
        <w:t>Jenkins memungkinkan otomatisasi penuh dari build sampai deployment. Kelebihannya antara lain ekosistem plugin yang luas, dukungan pipeline as code, dan kompatibilitas dengan Windows.</w:t>
      </w:r>
    </w:p>
    <w:p w14:paraId="7B358B77" w14:textId="77777777" w:rsidR="00C01B99" w:rsidRPr="00E407C1" w:rsidRDefault="00000000" w:rsidP="00E407C1">
      <w:pPr>
        <w:pStyle w:val="Heading2"/>
        <w:rPr>
          <w:rFonts w:cs="Times New Roman"/>
          <w:szCs w:val="24"/>
          <w:lang w:val="sv-SE"/>
        </w:rPr>
      </w:pPr>
      <w:r w:rsidRPr="00E407C1">
        <w:rPr>
          <w:rFonts w:cs="Times New Roman"/>
          <w:szCs w:val="24"/>
          <w:lang w:val="sv-SE"/>
        </w:rPr>
        <w:t>5.2 Tantangan Implementasi Jenkins di Windows</w:t>
      </w:r>
    </w:p>
    <w:p w14:paraId="50345628" w14:textId="77777777" w:rsidR="00C01B99" w:rsidRPr="00E407C1" w:rsidRDefault="00000000" w:rsidP="00E407C1">
      <w:pPr>
        <w:ind w:firstLine="720"/>
        <w:rPr>
          <w:rFonts w:cs="Times New Roman"/>
          <w:szCs w:val="24"/>
          <w:lang w:val="sv-SE"/>
        </w:rPr>
      </w:pPr>
      <w:r w:rsidRPr="00E407C1">
        <w:rPr>
          <w:rFonts w:cs="Times New Roman"/>
          <w:szCs w:val="24"/>
          <w:lang w:val="sv-SE"/>
        </w:rPr>
        <w:t>Tantangan utama meliputi konfigurasi Java dan variabel lingkungan, serta kebutuhan pengelolaan service Windows. Selain itu, manajemen plugin dan keamanan juga perlu diperhatikan.</w:t>
      </w:r>
    </w:p>
    <w:p w14:paraId="02DA152D" w14:textId="77777777" w:rsidR="00C01B99" w:rsidRPr="00E407C1" w:rsidRDefault="00000000" w:rsidP="00E407C1">
      <w:pPr>
        <w:pStyle w:val="Heading2"/>
        <w:rPr>
          <w:rFonts w:cs="Times New Roman"/>
          <w:szCs w:val="24"/>
          <w:lang w:val="sv-SE"/>
        </w:rPr>
      </w:pPr>
      <w:r w:rsidRPr="00E407C1">
        <w:rPr>
          <w:rFonts w:cs="Times New Roman"/>
          <w:szCs w:val="24"/>
          <w:lang w:val="sv-SE"/>
        </w:rPr>
        <w:t>5.3 Perbandingan Jenkins dengan Tools CI/CD Lainnya</w:t>
      </w:r>
    </w:p>
    <w:p w14:paraId="036B0E42" w14:textId="77777777" w:rsidR="00C01B99" w:rsidRPr="00E407C1" w:rsidRDefault="00000000" w:rsidP="00E407C1">
      <w:pPr>
        <w:ind w:firstLine="720"/>
        <w:rPr>
          <w:rFonts w:cs="Times New Roman"/>
          <w:szCs w:val="24"/>
          <w:lang w:val="sv-SE"/>
        </w:rPr>
      </w:pPr>
      <w:r w:rsidRPr="00E407C1">
        <w:rPr>
          <w:rFonts w:cs="Times New Roman"/>
          <w:szCs w:val="24"/>
          <w:lang w:val="sv-SE"/>
        </w:rPr>
        <w:t>Jenkins unggul dalam fleksibilitas dan integrasi, namun membutuhkan konfigurasi lebih dibandingkan beberapa layanan cloud-native. Keunggulan lain adalah kontrol penuh atas server dan pipeline.</w:t>
      </w:r>
    </w:p>
    <w:p w14:paraId="3D0EA237" w14:textId="77777777" w:rsidR="00C01B99" w:rsidRPr="00E407C1" w:rsidRDefault="00000000" w:rsidP="00E407C1">
      <w:pPr>
        <w:pStyle w:val="Heading2"/>
        <w:rPr>
          <w:rFonts w:cs="Times New Roman"/>
          <w:szCs w:val="24"/>
          <w:lang w:val="sv-SE"/>
        </w:rPr>
      </w:pPr>
      <w:r w:rsidRPr="00E407C1">
        <w:rPr>
          <w:rFonts w:cs="Times New Roman"/>
          <w:szCs w:val="24"/>
          <w:lang w:val="sv-SE"/>
        </w:rPr>
        <w:t>5.4 Praktik Terbaik Implementasi Jenkins di Windows</w:t>
      </w:r>
    </w:p>
    <w:p w14:paraId="7571F734" w14:textId="77777777" w:rsidR="00C01B99" w:rsidRPr="00E407C1" w:rsidRDefault="00000000" w:rsidP="00E407C1">
      <w:pPr>
        <w:ind w:firstLine="720"/>
        <w:rPr>
          <w:rFonts w:cs="Times New Roman"/>
          <w:szCs w:val="24"/>
          <w:lang w:val="sv-SE"/>
        </w:rPr>
      </w:pPr>
      <w:r w:rsidRPr="00E407C1">
        <w:rPr>
          <w:rFonts w:cs="Times New Roman"/>
          <w:szCs w:val="24"/>
          <w:lang w:val="sv-SE"/>
        </w:rPr>
        <w:t>Gunakan JDK resmi, update plugin secara rutin, dan batasi akses administrator. Jaga agar Jenkins tetap berjalan di lingkungan terpisah dan lakukan backup konfigurasi secara berkala.</w:t>
      </w:r>
    </w:p>
    <w:p w14:paraId="302571A4" w14:textId="77777777" w:rsidR="00C01B99" w:rsidRPr="00E407C1" w:rsidRDefault="00000000" w:rsidP="00E407C1">
      <w:pPr>
        <w:rPr>
          <w:rFonts w:cs="Times New Roman"/>
          <w:szCs w:val="24"/>
          <w:lang w:val="sv-SE"/>
        </w:rPr>
      </w:pPr>
      <w:r w:rsidRPr="00E407C1">
        <w:rPr>
          <w:rFonts w:cs="Times New Roman"/>
          <w:szCs w:val="24"/>
          <w:lang w:val="sv-SE"/>
        </w:rPr>
        <w:br w:type="page"/>
      </w:r>
    </w:p>
    <w:p w14:paraId="27855BD9" w14:textId="77777777" w:rsidR="00C01B99" w:rsidRPr="00E407C1" w:rsidRDefault="00000000" w:rsidP="00E407C1">
      <w:pPr>
        <w:pStyle w:val="Heading1"/>
        <w:spacing w:before="0"/>
        <w:rPr>
          <w:rFonts w:cs="Times New Roman"/>
          <w:szCs w:val="24"/>
          <w:lang w:val="sv-SE"/>
        </w:rPr>
      </w:pPr>
      <w:r w:rsidRPr="00E407C1">
        <w:rPr>
          <w:rFonts w:cs="Times New Roman"/>
          <w:szCs w:val="24"/>
          <w:lang w:val="sv-SE"/>
        </w:rPr>
        <w:lastRenderedPageBreak/>
        <w:t>BAB VI</w:t>
      </w:r>
    </w:p>
    <w:p w14:paraId="4221614F" w14:textId="77777777" w:rsidR="00C01B99" w:rsidRPr="00E407C1" w:rsidRDefault="00000000" w:rsidP="00E407C1">
      <w:pPr>
        <w:pStyle w:val="Heading1"/>
        <w:spacing w:before="0"/>
        <w:rPr>
          <w:rFonts w:cs="Times New Roman"/>
          <w:szCs w:val="24"/>
          <w:lang w:val="sv-SE"/>
        </w:rPr>
      </w:pPr>
      <w:r w:rsidRPr="00E407C1">
        <w:rPr>
          <w:rFonts w:cs="Times New Roman"/>
          <w:szCs w:val="24"/>
          <w:lang w:val="sv-SE"/>
        </w:rPr>
        <w:t>KESIMPULAN DAN SARAN</w:t>
      </w:r>
    </w:p>
    <w:p w14:paraId="159EE67F" w14:textId="77777777" w:rsidR="00C01B99" w:rsidRPr="00E407C1" w:rsidRDefault="00000000" w:rsidP="00E407C1">
      <w:pPr>
        <w:pStyle w:val="Heading2"/>
        <w:rPr>
          <w:rFonts w:cs="Times New Roman"/>
          <w:szCs w:val="24"/>
          <w:lang w:val="sv-SE"/>
        </w:rPr>
      </w:pPr>
      <w:r w:rsidRPr="00E407C1">
        <w:rPr>
          <w:rFonts w:cs="Times New Roman"/>
          <w:szCs w:val="24"/>
          <w:lang w:val="sv-SE"/>
        </w:rPr>
        <w:t>6.1 Kesimpulan</w:t>
      </w:r>
    </w:p>
    <w:p w14:paraId="0BFD64F7" w14:textId="77777777" w:rsidR="00C01B99" w:rsidRPr="00E407C1" w:rsidRDefault="00000000" w:rsidP="00E407C1">
      <w:pPr>
        <w:ind w:firstLine="720"/>
        <w:rPr>
          <w:rFonts w:cs="Times New Roman"/>
          <w:szCs w:val="24"/>
          <w:lang w:val="sv-SE"/>
        </w:rPr>
      </w:pPr>
      <w:r w:rsidRPr="00E407C1">
        <w:rPr>
          <w:rFonts w:cs="Times New Roman"/>
          <w:szCs w:val="24"/>
          <w:lang w:val="sv-SE"/>
        </w:rPr>
        <w:t>Jenkins adalah solusi kuat untuk menjalankan CI/CD pada Windows. Dengan instalasi yang tepat, pipeline yang terstruktur, dan pengelolaan plugin yang baik, Jenkins dapat meningkatkan efisiensi pengembangan secara signifikan.</w:t>
      </w:r>
    </w:p>
    <w:p w14:paraId="13170E82" w14:textId="77777777" w:rsidR="00C01B99" w:rsidRPr="00E407C1" w:rsidRDefault="00000000" w:rsidP="00E407C1">
      <w:pPr>
        <w:pStyle w:val="Heading2"/>
        <w:rPr>
          <w:rFonts w:cs="Times New Roman"/>
          <w:szCs w:val="24"/>
        </w:rPr>
      </w:pPr>
      <w:r w:rsidRPr="00E407C1">
        <w:rPr>
          <w:rFonts w:cs="Times New Roman"/>
          <w:szCs w:val="24"/>
        </w:rPr>
        <w:t>6.2 Saran</w:t>
      </w:r>
    </w:p>
    <w:p w14:paraId="76943C3B" w14:textId="77777777" w:rsidR="00C01B99" w:rsidRPr="00E407C1" w:rsidRDefault="00000000" w:rsidP="00E407C1">
      <w:pPr>
        <w:pStyle w:val="ListBullet"/>
        <w:rPr>
          <w:rFonts w:cs="Times New Roman"/>
          <w:szCs w:val="24"/>
          <w:lang w:val="sv-SE"/>
        </w:rPr>
      </w:pPr>
      <w:r w:rsidRPr="00E407C1">
        <w:rPr>
          <w:rFonts w:cs="Times New Roman"/>
          <w:szCs w:val="24"/>
          <w:lang w:val="sv-SE"/>
        </w:rPr>
        <w:t>Selalu perbarui Jenkins dan plugin demi keamanan dan stabilitas.</w:t>
      </w:r>
    </w:p>
    <w:p w14:paraId="2FD7ADAD" w14:textId="77777777" w:rsidR="00C01B99" w:rsidRPr="00E407C1" w:rsidRDefault="00000000" w:rsidP="00E407C1">
      <w:pPr>
        <w:pStyle w:val="ListBullet"/>
        <w:rPr>
          <w:rFonts w:cs="Times New Roman"/>
          <w:szCs w:val="24"/>
          <w:lang w:val="sv-SE"/>
        </w:rPr>
      </w:pPr>
      <w:r w:rsidRPr="00E407C1">
        <w:rPr>
          <w:rFonts w:cs="Times New Roman"/>
          <w:szCs w:val="24"/>
          <w:lang w:val="sv-SE"/>
        </w:rPr>
        <w:t>Gunakan Jenkinsfile agar pipeline dapat dikelola sebagai kode.</w:t>
      </w:r>
    </w:p>
    <w:p w14:paraId="002EA4A3" w14:textId="77777777" w:rsidR="00C01B99" w:rsidRPr="00E407C1" w:rsidRDefault="00000000" w:rsidP="00E407C1">
      <w:pPr>
        <w:pStyle w:val="ListBullet"/>
        <w:rPr>
          <w:rFonts w:cs="Times New Roman"/>
          <w:szCs w:val="24"/>
          <w:lang w:val="sv-SE"/>
        </w:rPr>
      </w:pPr>
      <w:r w:rsidRPr="00E407C1">
        <w:rPr>
          <w:rFonts w:cs="Times New Roman"/>
          <w:szCs w:val="24"/>
          <w:lang w:val="sv-SE"/>
        </w:rPr>
        <w:t>Lakukan backup konfigurasi Jenkins dan dokumentasi pipeline secara rutin.</w:t>
      </w:r>
    </w:p>
    <w:p w14:paraId="186EAC14" w14:textId="77777777" w:rsidR="00C01B99" w:rsidRPr="00E407C1" w:rsidRDefault="00000000" w:rsidP="00E407C1">
      <w:pPr>
        <w:rPr>
          <w:rFonts w:cs="Times New Roman"/>
          <w:szCs w:val="24"/>
          <w:lang w:val="sv-SE"/>
        </w:rPr>
      </w:pPr>
      <w:r w:rsidRPr="00E407C1">
        <w:rPr>
          <w:rFonts w:cs="Times New Roman"/>
          <w:szCs w:val="24"/>
          <w:lang w:val="sv-SE"/>
        </w:rPr>
        <w:br w:type="page"/>
      </w:r>
    </w:p>
    <w:p w14:paraId="68CC2AD8" w14:textId="77777777" w:rsidR="00C01B99" w:rsidRPr="00E407C1" w:rsidRDefault="00000000" w:rsidP="00E407C1">
      <w:pPr>
        <w:pStyle w:val="Heading1"/>
        <w:rPr>
          <w:rFonts w:cs="Times New Roman"/>
          <w:szCs w:val="24"/>
          <w:lang w:val="sv-SE"/>
        </w:rPr>
      </w:pPr>
      <w:r w:rsidRPr="00E407C1">
        <w:rPr>
          <w:rFonts w:cs="Times New Roman"/>
          <w:szCs w:val="24"/>
          <w:lang w:val="sv-SE"/>
        </w:rPr>
        <w:lastRenderedPageBreak/>
        <w:t>DAFTAR PUSTAKA</w:t>
      </w:r>
    </w:p>
    <w:p w14:paraId="7B9495C9" w14:textId="77777777" w:rsidR="00C01B99" w:rsidRPr="00E407C1" w:rsidRDefault="00000000" w:rsidP="00E407C1">
      <w:pPr>
        <w:rPr>
          <w:rFonts w:cs="Times New Roman"/>
          <w:szCs w:val="24"/>
          <w:lang w:val="sv-SE"/>
        </w:rPr>
      </w:pPr>
      <w:r w:rsidRPr="00E407C1">
        <w:rPr>
          <w:rFonts w:cs="Times New Roman"/>
          <w:szCs w:val="24"/>
          <w:lang w:val="sv-SE"/>
        </w:rPr>
        <w:t>Yulianto, A., &amp; Nugraha, R. (2024). Implementasi Jenkins untuk Continuous Integration pada Sistem Operasi Windows. Jurnal Teknologi Informasi, 12(1), 45-54.</w:t>
      </w:r>
    </w:p>
    <w:p w14:paraId="0E4332F7" w14:textId="77777777" w:rsidR="00C01B99" w:rsidRPr="00E407C1" w:rsidRDefault="00000000" w:rsidP="00E407C1">
      <w:pPr>
        <w:rPr>
          <w:rFonts w:cs="Times New Roman"/>
          <w:szCs w:val="24"/>
        </w:rPr>
      </w:pPr>
      <w:r w:rsidRPr="00E407C1">
        <w:rPr>
          <w:rFonts w:cs="Times New Roman"/>
          <w:szCs w:val="24"/>
          <w:lang w:val="sv-SE"/>
        </w:rPr>
        <w:t xml:space="preserve">Pratama, G., &amp; Susilo, T. (2023). Peran Jenkins dalam Otomatisasi CI/CD pada Lingkungan Microsoft Windows. </w:t>
      </w:r>
      <w:r w:rsidRPr="00E407C1">
        <w:rPr>
          <w:rFonts w:cs="Times New Roman"/>
          <w:szCs w:val="24"/>
        </w:rPr>
        <w:t>Journal of Software Engineering, 9(2), 120-128.</w:t>
      </w:r>
    </w:p>
    <w:p w14:paraId="4306D36B" w14:textId="77777777" w:rsidR="00C01B99" w:rsidRPr="00E407C1" w:rsidRDefault="00000000" w:rsidP="00E407C1">
      <w:pPr>
        <w:rPr>
          <w:rFonts w:cs="Times New Roman"/>
          <w:szCs w:val="24"/>
          <w:lang w:val="sv-SE"/>
        </w:rPr>
      </w:pPr>
      <w:r w:rsidRPr="00E407C1">
        <w:rPr>
          <w:rFonts w:cs="Times New Roman"/>
          <w:szCs w:val="24"/>
        </w:rPr>
        <w:t xml:space="preserve">Hartono, D., &amp; Irawan, B. (2022). Analisis Penerapan DevOps dengan Jenkins di Platform Windows. </w:t>
      </w:r>
      <w:r w:rsidRPr="00E407C1">
        <w:rPr>
          <w:rFonts w:cs="Times New Roman"/>
          <w:szCs w:val="24"/>
          <w:lang w:val="sv-SE"/>
        </w:rPr>
        <w:t>Jurnal Komputer dan Informatika, 7(3), 210-218.</w:t>
      </w:r>
    </w:p>
    <w:p w14:paraId="77E997B8" w14:textId="77777777" w:rsidR="00C01B99" w:rsidRPr="00E407C1" w:rsidRDefault="00000000" w:rsidP="00E407C1">
      <w:pPr>
        <w:rPr>
          <w:rFonts w:cs="Times New Roman"/>
          <w:szCs w:val="24"/>
        </w:rPr>
      </w:pPr>
      <w:r w:rsidRPr="00E407C1">
        <w:rPr>
          <w:rFonts w:cs="Times New Roman"/>
          <w:szCs w:val="24"/>
          <w:lang w:val="sv-SE"/>
        </w:rPr>
        <w:t xml:space="preserve">Nugroho, E., &amp; Putri, S. (2025). Studi Kasus Pipeline CI/CD Menggunakan Jenkins dan GitHub di Lingkungan Windows. </w:t>
      </w:r>
      <w:r w:rsidRPr="00E407C1">
        <w:rPr>
          <w:rFonts w:cs="Times New Roman"/>
          <w:szCs w:val="24"/>
        </w:rPr>
        <w:t>International Journal of Computer Science, 15(4), 77-89.</w:t>
      </w:r>
    </w:p>
    <w:sectPr w:rsidR="00C01B99" w:rsidRPr="00E407C1" w:rsidSect="00034616">
      <w:footerReference w:type="default" r:id="rId2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23E4" w14:textId="77777777" w:rsidR="00145B22" w:rsidRDefault="00145B22">
      <w:pPr>
        <w:spacing w:after="0" w:line="240" w:lineRule="auto"/>
      </w:pPr>
      <w:r>
        <w:separator/>
      </w:r>
    </w:p>
  </w:endnote>
  <w:endnote w:type="continuationSeparator" w:id="0">
    <w:p w14:paraId="60ECD4F3" w14:textId="77777777" w:rsidR="00145B22" w:rsidRDefault="0014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646081"/>
      <w:docPartObj>
        <w:docPartGallery w:val="Page Numbers (Bottom of Page)"/>
        <w:docPartUnique/>
      </w:docPartObj>
    </w:sdtPr>
    <w:sdtEndPr>
      <w:rPr>
        <w:noProof/>
      </w:rPr>
    </w:sdtEndPr>
    <w:sdtContent>
      <w:p w14:paraId="0F7E5EE2" w14:textId="77777777" w:rsidR="00526D3A" w:rsidRDefault="00526D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0AC62F" w14:textId="77777777" w:rsidR="00526D3A" w:rsidRDefault="0052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3DAA" w14:textId="77777777" w:rsidR="00C01B99" w:rsidRDefault="00000000">
    <w:pPr>
      <w:pStyle w:val="Footer"/>
      <w:jc w:val="center"/>
    </w:pPr>
    <w:r>
      <w:fldChar w:fldCharType="begin"/>
    </w:r>
    <w:r>
      <w:instrText>PAGE</w:instrText>
    </w:r>
    <w:r>
      <w:fldChar w:fldCharType="separate"/>
    </w:r>
    <w:r w:rsidR="00E407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51A4" w14:textId="77777777" w:rsidR="00145B22" w:rsidRDefault="00145B22">
      <w:pPr>
        <w:spacing w:after="0" w:line="240" w:lineRule="auto"/>
      </w:pPr>
      <w:r>
        <w:separator/>
      </w:r>
    </w:p>
  </w:footnote>
  <w:footnote w:type="continuationSeparator" w:id="0">
    <w:p w14:paraId="78C91294" w14:textId="77777777" w:rsidR="00145B22" w:rsidRDefault="00145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220807">
    <w:abstractNumId w:val="8"/>
  </w:num>
  <w:num w:numId="2" w16cid:durableId="1833375550">
    <w:abstractNumId w:val="6"/>
  </w:num>
  <w:num w:numId="3" w16cid:durableId="2032954662">
    <w:abstractNumId w:val="5"/>
  </w:num>
  <w:num w:numId="4" w16cid:durableId="105775489">
    <w:abstractNumId w:val="4"/>
  </w:num>
  <w:num w:numId="5" w16cid:durableId="271132821">
    <w:abstractNumId w:val="7"/>
  </w:num>
  <w:num w:numId="6" w16cid:durableId="1418941609">
    <w:abstractNumId w:val="3"/>
  </w:num>
  <w:num w:numId="7" w16cid:durableId="273438415">
    <w:abstractNumId w:val="2"/>
  </w:num>
  <w:num w:numId="8" w16cid:durableId="574046322">
    <w:abstractNumId w:val="1"/>
  </w:num>
  <w:num w:numId="9" w16cid:durableId="52383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25"/>
    <w:rsid w:val="0006063C"/>
    <w:rsid w:val="00145B22"/>
    <w:rsid w:val="0015074B"/>
    <w:rsid w:val="0029639D"/>
    <w:rsid w:val="00326F90"/>
    <w:rsid w:val="00526D3A"/>
    <w:rsid w:val="00AA1D8D"/>
    <w:rsid w:val="00B47730"/>
    <w:rsid w:val="00C01B99"/>
    <w:rsid w:val="00CB0664"/>
    <w:rsid w:val="00E407C1"/>
    <w:rsid w:val="00F77D66"/>
    <w:rsid w:val="00FC693F"/>
    <w:rsid w:val="00FF6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57F4C"/>
  <w14:defaultImageDpi w14:val="300"/>
  <w15:docId w15:val="{C141B4CD-45A4-4F02-BD4D-C639930F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407C1"/>
    <w:pPr>
      <w:keepNext/>
      <w:keepLines/>
      <w:spacing w:before="480" w:after="12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407C1"/>
    <w:pPr>
      <w:keepNext/>
      <w:keepLines/>
      <w:spacing w:before="20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E407C1"/>
    <w:pPr>
      <w:keepNext/>
      <w:keepLines/>
      <w:spacing w:before="200" w:after="12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407C1"/>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E407C1"/>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E407C1"/>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GA</cp:lastModifiedBy>
  <cp:revision>3</cp:revision>
  <dcterms:created xsi:type="dcterms:W3CDTF">2013-12-23T23:15:00Z</dcterms:created>
  <dcterms:modified xsi:type="dcterms:W3CDTF">2026-05-29T00:54:00Z</dcterms:modified>
  <cp:category/>
</cp:coreProperties>
</file>